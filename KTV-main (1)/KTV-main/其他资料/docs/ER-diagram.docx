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64C8"/>
          <w:sz w:val="56"/>
        </w:rPr>
        <w:t>声域友 KTV 线上社交平台</w:t>
      </w:r>
    </w:p>
    <w:p>
      <w:pPr>
        <w:jc w:val="center"/>
      </w:pPr>
      <w:r>
        <w:rPr>
          <w:color w:val="505050"/>
          <w:sz w:val="36"/>
        </w:rPr>
        <w:t>数据库 ER 图设计文档</w:t>
      </w:r>
    </w:p>
    <w:p/>
    <w:p>
      <w:pPr>
        <w:jc w:val="center"/>
      </w:pPr>
      <w:r>
        <w:rPr>
          <w:color w:val="787878"/>
          <w:sz w:val="24"/>
        </w:rPr>
        <w:t>项目版本：v2.0.8</w:t>
        <w:br/>
        <w:t>技术栈：ASP.NET Core 8.0 + Vue 3 + SQL Server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80"/>
      </w:pPr>
      <w:r>
        <w:t>1. 系统概述</w:t>
      </w:r>
    </w:p>
    <w:p>
      <w:pPr>
        <w:spacing w:after="80"/>
      </w:pPr>
      <w:r>
        <w:t>2. 实体列表</w:t>
      </w:r>
    </w:p>
    <w:p>
      <w:pPr>
        <w:spacing w:after="80"/>
      </w:pPr>
      <w:r>
        <w:t>3. 实体关系总览</w:t>
      </w:r>
    </w:p>
    <w:p>
      <w:pPr>
        <w:spacing w:after="80"/>
      </w:pPr>
      <w:r>
        <w:t>4. 各实体详细字段</w:t>
      </w:r>
    </w:p>
    <w:p>
      <w:pPr>
        <w:spacing w:after="80"/>
      </w:pPr>
      <w:r>
        <w:t>5. 关系说明</w:t>
      </w:r>
    </w:p>
    <w:p>
      <w:pPr>
        <w:spacing w:after="80"/>
      </w:pPr>
      <w:r>
        <w:t>6. 状态值枚举</w:t>
      </w:r>
    </w:p>
    <w:p>
      <w:r>
        <w:br w:type="page"/>
      </w:r>
    </w:p>
    <w:p>
      <w:pPr>
        <w:pStyle w:val="Heading1"/>
      </w:pPr>
      <w:r>
        <w:t>1. 系统概述</w:t>
      </w:r>
    </w:p>
    <w:p>
      <w:r>
        <w:t>声域友是一套线上社交 KTV 平台，用户通过浏览器或微信小程序创建或加入虚拟房间，在房间内与朋友一起点歌、排队、实时聊天，享受线上 KTV 体验。系统分为 Web 用户端、微信小程序端和管理后台三端，共用同一个后端 API 和数据库。</w:t>
      </w:r>
    </w:p>
    <w:p>
      <w:pPr>
        <w:pStyle w:val="Heading2"/>
      </w:pPr>
      <w:r>
        <w:t>技术架构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层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技术</w:t>
            </w:r>
          </w:p>
        </w:tc>
      </w:tr>
      <w:tr>
        <w:tc>
          <w:tcPr>
            <w:tcW w:type="dxa" w:w="4320"/>
          </w:tcPr>
          <w:p>
            <w:r>
              <w:t>后端</w:t>
            </w:r>
          </w:p>
        </w:tc>
        <w:tc>
          <w:tcPr>
            <w:tcW w:type="dxa" w:w="4320"/>
          </w:tcPr>
          <w:p>
            <w:r>
              <w:t>ASP.NET Core 8.0, Dapper, SignalR, JWT</w:t>
            </w:r>
          </w:p>
        </w:tc>
      </w:tr>
      <w:tr>
        <w:tc>
          <w:tcPr>
            <w:tcW w:type="dxa" w:w="4320"/>
          </w:tcPr>
          <w:p>
            <w:r>
              <w:t>前端</w:t>
            </w:r>
          </w:p>
        </w:tc>
        <w:tc>
          <w:tcPr>
            <w:tcW w:type="dxa" w:w="4320"/>
          </w:tcPr>
          <w:p>
            <w:r>
              <w:t>Vue 3, TypeScript, Vite 8, Tailwind CSS 3, Element Plus, Pinia</w:t>
            </w:r>
          </w:p>
        </w:tc>
      </w:tr>
      <w:tr>
        <w:tc>
          <w:tcPr>
            <w:tcW w:type="dxa" w:w="4320"/>
          </w:tcPr>
          <w:p>
            <w:r>
              <w:t>小程序</w:t>
            </w:r>
          </w:p>
        </w:tc>
        <w:tc>
          <w:tcPr>
            <w:tcW w:type="dxa" w:w="4320"/>
          </w:tcPr>
          <w:p>
            <w:r>
              <w:t>微信小程序原生框架, WebSocket</w:t>
            </w:r>
          </w:p>
        </w:tc>
      </w:tr>
      <w:tr>
        <w:tc>
          <w:tcPr>
            <w:tcW w:type="dxa" w:w="4320"/>
          </w:tcPr>
          <w:p>
            <w:r>
              <w:t>数据库</w:t>
            </w:r>
          </w:p>
        </w:tc>
        <w:tc>
          <w:tcPr>
            <w:tcW w:type="dxa" w:w="4320"/>
          </w:tcPr>
          <w:p>
            <w:r>
              <w:t>SQL Server (localhost\SQLEXPRESS)</w:t>
            </w:r>
          </w:p>
        </w:tc>
      </w:tr>
    </w:tbl>
    <w:p/>
    <w:p>
      <w:pPr>
        <w:pStyle w:val="Heading1"/>
      </w:pPr>
      <w:r>
        <w:t>2. 实体列表</w:t>
      </w:r>
    </w:p>
    <w:p>
      <w:r>
        <w:t>系统共包含 11 张数据表：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表名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中文名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用户表</w:t>
            </w:r>
          </w:p>
        </w:tc>
        <w:tc>
          <w:tcPr>
            <w:tcW w:type="dxa" w:w="2160"/>
          </w:tcPr>
          <w:p>
            <w:r>
              <w:t>存储所有用户信息（普通用户和管理员）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Songs</w:t>
            </w:r>
          </w:p>
        </w:tc>
        <w:tc>
          <w:tcPr>
            <w:tcW w:type="dxa" w:w="2160"/>
          </w:tcPr>
          <w:p>
            <w:r>
              <w:t>歌曲表</w:t>
            </w:r>
          </w:p>
        </w:tc>
        <w:tc>
          <w:tcPr>
            <w:tcW w:type="dxa" w:w="2160"/>
          </w:tcPr>
          <w:p>
            <w:r>
              <w:t>平台歌曲库，支持 MP3/FLAC 格式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Rooms</w:t>
            </w:r>
          </w:p>
        </w:tc>
        <w:tc>
          <w:tcPr>
            <w:tcW w:type="dxa" w:w="2160"/>
          </w:tcPr>
          <w:p>
            <w:r>
              <w:t>虚拟房间表</w:t>
            </w:r>
          </w:p>
        </w:tc>
        <w:tc>
          <w:tcPr>
            <w:tcW w:type="dxa" w:w="2160"/>
          </w:tcPr>
          <w:p>
            <w:r>
              <w:t>用户创建的线上 KTV 房间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RoomUsers</w:t>
            </w:r>
          </w:p>
        </w:tc>
        <w:tc>
          <w:tcPr>
            <w:tcW w:type="dxa" w:w="2160"/>
          </w:tcPr>
          <w:p>
            <w:r>
              <w:t>房间用户关联表</w:t>
            </w:r>
          </w:p>
        </w:tc>
        <w:tc>
          <w:tcPr>
            <w:tcW w:type="dxa" w:w="2160"/>
          </w:tcPr>
          <w:p>
            <w:r>
              <w:t>记录当前在房间内的用户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RoomRequests</w:t>
            </w:r>
          </w:p>
        </w:tc>
        <w:tc>
          <w:tcPr>
            <w:tcW w:type="dxa" w:w="2160"/>
          </w:tcPr>
          <w:p>
            <w:r>
              <w:t>房间申请表</w:t>
            </w:r>
          </w:p>
        </w:tc>
        <w:tc>
          <w:tcPr>
            <w:tcW w:type="dxa" w:w="2160"/>
          </w:tcPr>
          <w:p>
            <w:r>
              <w:t>用户提交的开房申请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PlayQueue</w:t>
            </w:r>
          </w:p>
        </w:tc>
        <w:tc>
          <w:tcPr>
            <w:tcW w:type="dxa" w:w="2160"/>
          </w:tcPr>
          <w:p>
            <w:r>
              <w:t>播放队列表</w:t>
            </w:r>
          </w:p>
        </w:tc>
        <w:tc>
          <w:tcPr>
            <w:tcW w:type="dxa" w:w="2160"/>
          </w:tcPr>
          <w:p>
            <w:r>
              <w:t>房间内的歌曲播放队列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Favorites</w:t>
            </w:r>
          </w:p>
        </w:tc>
        <w:tc>
          <w:tcPr>
            <w:tcW w:type="dxa" w:w="2160"/>
          </w:tcPr>
          <w:p>
            <w:r>
              <w:t>收藏表</w:t>
            </w:r>
          </w:p>
        </w:tc>
        <w:tc>
          <w:tcPr>
            <w:tcW w:type="dxa" w:w="2160"/>
          </w:tcPr>
          <w:p>
            <w:r>
              <w:t>用户收藏的歌曲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Feedbacks</w:t>
            </w:r>
          </w:p>
        </w:tc>
        <w:tc>
          <w:tcPr>
            <w:tcW w:type="dxa" w:w="2160"/>
          </w:tcPr>
          <w:p>
            <w:r>
              <w:t>反馈表</w:t>
            </w:r>
          </w:p>
        </w:tc>
        <w:tc>
          <w:tcPr>
            <w:tcW w:type="dxa" w:w="2160"/>
          </w:tcPr>
          <w:p>
            <w:r>
              <w:t>用户提交的歌曲反馈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ChatMessages</w:t>
            </w:r>
          </w:p>
        </w:tc>
        <w:tc>
          <w:tcPr>
            <w:tcW w:type="dxa" w:w="2160"/>
          </w:tcPr>
          <w:p>
            <w:r>
              <w:t>聊天消息表</w:t>
            </w:r>
          </w:p>
        </w:tc>
        <w:tc>
          <w:tcPr>
            <w:tcW w:type="dxa" w:w="2160"/>
          </w:tcPr>
          <w:p>
            <w:r>
              <w:t>房间内的实时聊天记录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SystemSettings</w:t>
            </w:r>
          </w:p>
        </w:tc>
        <w:tc>
          <w:tcPr>
            <w:tcW w:type="dxa" w:w="2160"/>
          </w:tcPr>
          <w:p>
            <w:r>
              <w:t>系统设置表</w:t>
            </w:r>
          </w:p>
        </w:tc>
        <w:tc>
          <w:tcPr>
            <w:tcW w:type="dxa" w:w="2160"/>
          </w:tcPr>
          <w:p>
            <w:r>
              <w:t>平台配置项（键值对）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OperationLogs</w:t>
            </w:r>
          </w:p>
        </w:tc>
        <w:tc>
          <w:tcPr>
            <w:tcW w:type="dxa" w:w="2160"/>
          </w:tcPr>
          <w:p>
            <w:r>
              <w:t>操作日志表</w:t>
            </w:r>
          </w:p>
        </w:tc>
        <w:tc>
          <w:tcPr>
            <w:tcW w:type="dxa" w:w="2160"/>
          </w:tcPr>
          <w:p>
            <w:r>
              <w:t>管理员操作记录</w:t>
            </w:r>
          </w:p>
        </w:tc>
      </w:tr>
    </w:tbl>
    <w:p/>
    <w:p>
      <w:pPr>
        <w:pStyle w:val="Heading1"/>
      </w:pPr>
      <w:r>
        <w:t>3. 实体关系总览</w:t>
      </w:r>
    </w:p>
    <w:p>
      <w:r>
        <w:t>以下为各实体之间的外键关联关系：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父表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子表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关系类型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Rooms</w:t>
            </w:r>
          </w:p>
        </w:tc>
        <w:tc>
          <w:tcPr>
            <w:tcW w:type="dxa" w:w="2160"/>
          </w:tcPr>
          <w:p>
            <w:r>
              <w:t>一对多</w:t>
            </w:r>
          </w:p>
        </w:tc>
        <w:tc>
          <w:tcPr>
            <w:tcW w:type="dxa" w:w="2160"/>
          </w:tcPr>
          <w:p>
            <w:r>
              <w:t>一个用户可创建多个房间</w:t>
            </w:r>
          </w:p>
        </w:tc>
      </w:tr>
      <w:tr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RoomUsers</w:t>
            </w:r>
          </w:p>
        </w:tc>
        <w:tc>
          <w:tcPr>
            <w:tcW w:type="dxa" w:w="2160"/>
          </w:tcPr>
          <w:p>
            <w:r>
              <w:t>一对多</w:t>
            </w:r>
          </w:p>
        </w:tc>
        <w:tc>
          <w:tcPr>
            <w:tcW w:type="dxa" w:w="2160"/>
          </w:tcPr>
          <w:p>
            <w:r>
              <w:t>一个用户加入房间（UNIQUE 约束：同时只在一个房间）</w:t>
            </w:r>
          </w:p>
        </w:tc>
      </w:tr>
      <w:tr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PlayQueue</w:t>
            </w:r>
          </w:p>
        </w:tc>
        <w:tc>
          <w:tcPr>
            <w:tcW w:type="dxa" w:w="2160"/>
          </w:tcPr>
          <w:p>
            <w:r>
              <w:t>一对多</w:t>
            </w:r>
          </w:p>
        </w:tc>
        <w:tc>
          <w:tcPr>
            <w:tcW w:type="dxa" w:w="2160"/>
          </w:tcPr>
          <w:p>
            <w:r>
              <w:t>一个用户可点播多首歌</w:t>
            </w:r>
          </w:p>
        </w:tc>
      </w:tr>
      <w:tr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Favorites</w:t>
            </w:r>
          </w:p>
        </w:tc>
        <w:tc>
          <w:tcPr>
            <w:tcW w:type="dxa" w:w="2160"/>
          </w:tcPr>
          <w:p>
            <w:r>
              <w:t>一对多</w:t>
            </w:r>
          </w:p>
        </w:tc>
        <w:tc>
          <w:tcPr>
            <w:tcW w:type="dxa" w:w="2160"/>
          </w:tcPr>
          <w:p>
            <w:r>
              <w:t>一个用户可收藏多首歌</w:t>
            </w:r>
          </w:p>
        </w:tc>
      </w:tr>
      <w:tr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ChatMessages</w:t>
            </w:r>
          </w:p>
        </w:tc>
        <w:tc>
          <w:tcPr>
            <w:tcW w:type="dxa" w:w="2160"/>
          </w:tcPr>
          <w:p>
            <w:r>
              <w:t>一对多</w:t>
            </w:r>
          </w:p>
        </w:tc>
        <w:tc>
          <w:tcPr>
            <w:tcW w:type="dxa" w:w="2160"/>
          </w:tcPr>
          <w:p>
            <w:r>
              <w:t>一个用户可发送多条消息</w:t>
            </w:r>
          </w:p>
        </w:tc>
      </w:tr>
      <w:tr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RoomRequests</w:t>
            </w:r>
          </w:p>
        </w:tc>
        <w:tc>
          <w:tcPr>
            <w:tcW w:type="dxa" w:w="2160"/>
          </w:tcPr>
          <w:p>
            <w:r>
              <w:t>一对多</w:t>
            </w:r>
          </w:p>
        </w:tc>
        <w:tc>
          <w:tcPr>
            <w:tcW w:type="dxa" w:w="2160"/>
          </w:tcPr>
          <w:p>
            <w:r>
              <w:t>一个用户可提交多次开房申请</w:t>
            </w:r>
          </w:p>
        </w:tc>
      </w:tr>
      <w:tr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Feedbacks</w:t>
            </w:r>
          </w:p>
        </w:tc>
        <w:tc>
          <w:tcPr>
            <w:tcW w:type="dxa" w:w="2160"/>
          </w:tcPr>
          <w:p>
            <w:r>
              <w:t>一对多</w:t>
            </w:r>
          </w:p>
        </w:tc>
        <w:tc>
          <w:tcPr>
            <w:tcW w:type="dxa" w:w="2160"/>
          </w:tcPr>
          <w:p>
            <w:r>
              <w:t>一个用户可提交多次反馈</w:t>
            </w:r>
          </w:p>
        </w:tc>
      </w:tr>
      <w:tr>
        <w:tc>
          <w:tcPr>
            <w:tcW w:type="dxa" w:w="2160"/>
          </w:tcPr>
          <w:p>
            <w:r>
              <w:t>Rooms</w:t>
            </w:r>
          </w:p>
        </w:tc>
        <w:tc>
          <w:tcPr>
            <w:tcW w:type="dxa" w:w="2160"/>
          </w:tcPr>
          <w:p>
            <w:r>
              <w:t>PlayQueue</w:t>
            </w:r>
          </w:p>
        </w:tc>
        <w:tc>
          <w:tcPr>
            <w:tcW w:type="dxa" w:w="2160"/>
          </w:tcPr>
          <w:p>
            <w:r>
              <w:t>一对多</w:t>
            </w:r>
          </w:p>
        </w:tc>
        <w:tc>
          <w:tcPr>
            <w:tcW w:type="dxa" w:w="2160"/>
          </w:tcPr>
          <w:p>
            <w:r>
              <w:t>一个房间有一个播放队列</w:t>
            </w:r>
          </w:p>
        </w:tc>
      </w:tr>
      <w:tr>
        <w:tc>
          <w:tcPr>
            <w:tcW w:type="dxa" w:w="2160"/>
          </w:tcPr>
          <w:p>
            <w:r>
              <w:t>Songs</w:t>
            </w:r>
          </w:p>
        </w:tc>
        <w:tc>
          <w:tcPr>
            <w:tcW w:type="dxa" w:w="2160"/>
          </w:tcPr>
          <w:p>
            <w:r>
              <w:t>PlayQueue</w:t>
            </w:r>
          </w:p>
        </w:tc>
        <w:tc>
          <w:tcPr>
            <w:tcW w:type="dxa" w:w="2160"/>
          </w:tcPr>
          <w:p>
            <w:r>
              <w:t>一对多</w:t>
            </w:r>
          </w:p>
        </w:tc>
        <w:tc>
          <w:tcPr>
            <w:tcW w:type="dxa" w:w="2160"/>
          </w:tcPr>
          <w:p>
            <w:r>
              <w:t>一首歌可被多个房间点播</w:t>
            </w:r>
          </w:p>
        </w:tc>
      </w:tr>
    </w:tbl>
    <w:p/>
    <w:p>
      <w:pPr>
        <w:pStyle w:val="Heading1"/>
      </w:pPr>
      <w:r>
        <w:t>4. 各实体详细字段</w:t>
      </w:r>
    </w:p>
    <w:p>
      <w:pPr>
        <w:pStyle w:val="Heading2"/>
      </w:pPr>
      <w:r>
        <w:t>4.1 Users 用户表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自增主键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NVARCHAR(50)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  <w:tc>
          <w:tcPr>
            <w:tcW w:type="dxa" w:w="2160"/>
          </w:tcPr>
          <w:p>
            <w:r>
              <w:t>用户名</w:t>
            </w:r>
          </w:p>
        </w:tc>
      </w:tr>
      <w:tr>
        <w:tc>
          <w:tcPr>
            <w:tcW w:type="dxa" w:w="2160"/>
          </w:tcPr>
          <w:p>
            <w:r>
              <w:t>PasswordHash</w:t>
            </w:r>
          </w:p>
        </w:tc>
        <w:tc>
          <w:tcPr>
            <w:tcW w:type="dxa" w:w="2160"/>
          </w:tcPr>
          <w:p>
            <w:r>
              <w:t>NVARCHAR(256)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密码哈希</w:t>
            </w:r>
          </w:p>
        </w:tc>
      </w:tr>
      <w:tr>
        <w:tc>
          <w:tcPr>
            <w:tcW w:type="dxa" w:w="2160"/>
          </w:tcPr>
          <w:p>
            <w:r>
              <w:t>DisplayName</w:t>
            </w:r>
          </w:p>
        </w:tc>
        <w:tc>
          <w:tcPr>
            <w:tcW w:type="dxa" w:w="2160"/>
          </w:tcPr>
          <w:p>
            <w:r>
              <w:t>NVARCHAR(100)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显示名称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NVARCHAR(20)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手机号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NVARCHAR(100)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  <w:tc>
          <w:tcPr>
            <w:tcW w:type="dxa" w:w="2160"/>
          </w:tcPr>
          <w:p>
            <w:r>
              <w:t>邮箱</w:t>
            </w:r>
          </w:p>
        </w:tc>
      </w:tr>
      <w:tr>
        <w:tc>
          <w:tcPr>
            <w:tcW w:type="dxa" w:w="2160"/>
          </w:tcPr>
          <w:p>
            <w:r>
              <w:t>AvatarUrl</w:t>
            </w:r>
          </w:p>
        </w:tc>
        <w:tc>
          <w:tcPr>
            <w:tcW w:type="dxa" w:w="2160"/>
          </w:tcPr>
          <w:p>
            <w:r>
              <w:t>NVARCHAR(500)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头像路径</w:t>
            </w:r>
          </w:p>
        </w:tc>
      </w:tr>
      <w:tr>
        <w:tc>
          <w:tcPr>
            <w:tcW w:type="dxa" w:w="2160"/>
          </w:tcPr>
          <w:p>
            <w:r>
              <w:t>Balance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余额</w:t>
            </w:r>
          </w:p>
        </w:tc>
      </w:tr>
      <w:tr>
        <w:tc>
          <w:tcPr>
            <w:tcW w:type="dxa" w:w="2160"/>
          </w:tcPr>
          <w:p>
            <w:r>
              <w:t>IsVip</w:t>
            </w:r>
          </w:p>
        </w:tc>
        <w:tc>
          <w:tcPr>
            <w:tcW w:type="dxa" w:w="2160"/>
          </w:tcPr>
          <w:p>
            <w:r>
              <w:t>BIT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是否 VIP</w:t>
            </w:r>
          </w:p>
        </w:tc>
      </w:tr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NVARCHAR(20)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角色 (user/admin)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NVARCHAR(20)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状态 (active/disabled)</w:t>
            </w:r>
          </w:p>
        </w:tc>
      </w:tr>
      <w:tr>
        <w:tc>
          <w:tcPr>
            <w:tcW w:type="dxa" w:w="2160"/>
          </w:tcPr>
          <w:p>
            <w:r>
              <w:t>LastActiveAt</w:t>
            </w:r>
          </w:p>
        </w:tc>
        <w:tc>
          <w:tcPr>
            <w:tcW w:type="dxa" w:w="2160"/>
          </w:tcPr>
          <w:p>
            <w:r>
              <w:t>DATETIME2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最后活跃时间</w:t>
            </w:r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DATETIME2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创建时间</w:t>
            </w:r>
          </w:p>
        </w:tc>
      </w:tr>
      <w:tr>
        <w:tc>
          <w:tcPr>
            <w:tcW w:type="dxa" w:w="2160"/>
          </w:tcPr>
          <w:p>
            <w:r>
              <w:t>UpdatedAt</w:t>
            </w:r>
          </w:p>
        </w:tc>
        <w:tc>
          <w:tcPr>
            <w:tcW w:type="dxa" w:w="2160"/>
          </w:tcPr>
          <w:p>
            <w:r>
              <w:t>DATETIME2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更新时间</w:t>
            </w:r>
          </w:p>
        </w:tc>
      </w:tr>
    </w:tbl>
    <w:p/>
    <w:p>
      <w:pPr>
        <w:pStyle w:val="Heading2"/>
      </w:pPr>
      <w:r>
        <w:t>4.2 Songs 歌曲表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自增主键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NVARCHAR(200)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歌曲名称</w:t>
            </w:r>
          </w:p>
        </w:tc>
      </w:tr>
      <w:tr>
        <w:tc>
          <w:tcPr>
            <w:tcW w:type="dxa" w:w="2160"/>
          </w:tcPr>
          <w:p>
            <w:r>
              <w:t>Artist</w:t>
            </w:r>
          </w:p>
        </w:tc>
        <w:tc>
          <w:tcPr>
            <w:tcW w:type="dxa" w:w="2160"/>
          </w:tcPr>
          <w:p>
            <w:r>
              <w:t>NVARCHAR(200)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歌手</w:t>
            </w:r>
          </w:p>
        </w:tc>
      </w:tr>
      <w:tr>
        <w:tc>
          <w:tcPr>
            <w:tcW w:type="dxa" w:w="2160"/>
          </w:tcPr>
          <w:p>
            <w:r>
              <w:t>Genre</w:t>
            </w:r>
          </w:p>
        </w:tc>
        <w:tc>
          <w:tcPr>
            <w:tcW w:type="dxa" w:w="2160"/>
          </w:tcPr>
          <w:p>
            <w:r>
              <w:t>NVARCHAR(50)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流派</w:t>
            </w:r>
          </w:p>
        </w:tc>
      </w:tr>
      <w:tr>
        <w:tc>
          <w:tcPr>
            <w:tcW w:type="dxa" w:w="2160"/>
          </w:tcPr>
          <w:p>
            <w:r>
              <w:t>Language</w:t>
            </w:r>
          </w:p>
        </w:tc>
        <w:tc>
          <w:tcPr>
            <w:tcW w:type="dxa" w:w="2160"/>
          </w:tcPr>
          <w:p>
            <w:r>
              <w:t>NVARCHAR(20)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语种</w:t>
            </w:r>
          </w:p>
        </w:tc>
      </w:tr>
      <w:tr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时长（秒）</w:t>
            </w:r>
          </w:p>
        </w:tc>
      </w:tr>
      <w:tr>
        <w:tc>
          <w:tcPr>
            <w:tcW w:type="dxa" w:w="2160"/>
          </w:tcPr>
          <w:p>
            <w:r>
              <w:t>FileSize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文件大小</w:t>
            </w:r>
          </w:p>
        </w:tc>
      </w:tr>
      <w:tr>
        <w:tc>
          <w:tcPr>
            <w:tcW w:type="dxa" w:w="2160"/>
          </w:tcPr>
          <w:p>
            <w:r>
              <w:t>CoverUrl</w:t>
            </w:r>
          </w:p>
        </w:tc>
        <w:tc>
          <w:tcPr>
            <w:tcW w:type="dxa" w:w="2160"/>
          </w:tcPr>
          <w:p>
            <w:r>
              <w:t>NVARCHAR(500)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封面路径</w:t>
            </w:r>
          </w:p>
        </w:tc>
      </w:tr>
      <w:tr>
        <w:tc>
          <w:tcPr>
            <w:tcW w:type="dxa" w:w="2160"/>
          </w:tcPr>
          <w:p>
            <w:r>
              <w:t>MediaUrl</w:t>
            </w:r>
          </w:p>
        </w:tc>
        <w:tc>
          <w:tcPr>
            <w:tcW w:type="dxa" w:w="2160"/>
          </w:tcPr>
          <w:p>
            <w:r>
              <w:t>NVARCHAR(500)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音频路径</w:t>
            </w:r>
          </w:p>
        </w:tc>
      </w:tr>
      <w:tr>
        <w:tc>
          <w:tcPr>
            <w:tcW w:type="dxa" w:w="2160"/>
          </w:tcPr>
          <w:p>
            <w:r>
              <w:t>LrcUrl</w:t>
            </w:r>
          </w:p>
        </w:tc>
        <w:tc>
          <w:tcPr>
            <w:tcW w:type="dxa" w:w="2160"/>
          </w:tcPr>
          <w:p>
            <w:r>
              <w:t>NVARCHAR(500)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歌词路径</w:t>
            </w:r>
          </w:p>
        </w:tc>
      </w:tr>
      <w:tr>
        <w:tc>
          <w:tcPr>
            <w:tcW w:type="dxa" w:w="2160"/>
          </w:tcPr>
          <w:p>
            <w:r>
              <w:t>OriginalFileName</w:t>
            </w:r>
          </w:p>
        </w:tc>
        <w:tc>
          <w:tcPr>
            <w:tcW w:type="dxa" w:w="2160"/>
          </w:tcPr>
          <w:p>
            <w:r>
              <w:t>NVARCHAR(500)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原始文件名</w:t>
            </w:r>
          </w:p>
        </w:tc>
      </w:tr>
      <w:tr>
        <w:tc>
          <w:tcPr>
            <w:tcW w:type="dxa" w:w="2160"/>
          </w:tcPr>
          <w:p>
            <w:r>
              <w:t>PlayCount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播放次数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NVARCHAR(20)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状态 (active/disabled)</w:t>
            </w:r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DATETIME2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创建时间</w:t>
            </w:r>
          </w:p>
        </w:tc>
      </w:tr>
      <w:tr>
        <w:tc>
          <w:tcPr>
            <w:tcW w:type="dxa" w:w="2160"/>
          </w:tcPr>
          <w:p>
            <w:r>
              <w:t>UpdatedAt</w:t>
            </w:r>
          </w:p>
        </w:tc>
        <w:tc>
          <w:tcPr>
            <w:tcW w:type="dxa" w:w="2160"/>
          </w:tcPr>
          <w:p>
            <w:r>
              <w:t>DATETIME2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更新时间</w:t>
            </w:r>
          </w:p>
        </w:tc>
      </w:tr>
    </w:tbl>
    <w:p/>
    <w:p>
      <w:pPr>
        <w:pStyle w:val="Heading2"/>
      </w:pPr>
      <w:r>
        <w:t>4.3 Rooms 虚拟房间表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自增主键</w:t>
            </w:r>
          </w:p>
        </w:tc>
      </w:tr>
      <w:tr>
        <w:tc>
          <w:tcPr>
            <w:tcW w:type="dxa" w:w="2160"/>
          </w:tcPr>
          <w:p>
            <w:r>
              <w:t>RoomCode</w:t>
            </w:r>
          </w:p>
        </w:tc>
        <w:tc>
          <w:tcPr>
            <w:tcW w:type="dxa" w:w="2160"/>
          </w:tcPr>
          <w:p>
            <w:r>
              <w:t>NVARCHAR(10)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  <w:tc>
          <w:tcPr>
            <w:tcW w:type="dxa" w:w="2160"/>
          </w:tcPr>
          <w:p>
            <w:r>
              <w:t>6 位房间码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NVARCHAR(20)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状态 (active/closed)</w:t>
            </w:r>
          </w:p>
        </w:tc>
      </w:tr>
      <w:tr>
        <w:tc>
          <w:tcPr>
            <w:tcW w:type="dxa" w:w="2160"/>
          </w:tcPr>
          <w:p>
            <w:r>
              <w:t>CreatedByUserId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FK→Users</w:t>
            </w:r>
          </w:p>
        </w:tc>
        <w:tc>
          <w:tcPr>
            <w:tcW w:type="dxa" w:w="2160"/>
          </w:tcPr>
          <w:p>
            <w:r>
              <w:t>创建者 ID</w:t>
            </w:r>
          </w:p>
        </w:tc>
      </w:tr>
      <w:tr>
        <w:tc>
          <w:tcPr>
            <w:tcW w:type="dxa" w:w="2160"/>
          </w:tcPr>
          <w:p>
            <w:r>
              <w:t>CurrentUsers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当前人数</w:t>
            </w:r>
          </w:p>
        </w:tc>
      </w:tr>
      <w:tr>
        <w:tc>
          <w:tcPr>
            <w:tcW w:type="dxa" w:w="2160"/>
          </w:tcPr>
          <w:p>
            <w:r>
              <w:t>IdleCloseAt</w:t>
            </w:r>
          </w:p>
        </w:tc>
        <w:tc>
          <w:tcPr>
            <w:tcW w:type="dxa" w:w="2160"/>
          </w:tcPr>
          <w:p>
            <w:r>
              <w:t>DATETIME2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空闲关闭时间</w:t>
            </w:r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DATETIME2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创建时间</w:t>
            </w:r>
          </w:p>
        </w:tc>
      </w:tr>
      <w:tr>
        <w:tc>
          <w:tcPr>
            <w:tcW w:type="dxa" w:w="2160"/>
          </w:tcPr>
          <w:p>
            <w:r>
              <w:t>ClosedAt</w:t>
            </w:r>
          </w:p>
        </w:tc>
        <w:tc>
          <w:tcPr>
            <w:tcW w:type="dxa" w:w="2160"/>
          </w:tcPr>
          <w:p>
            <w:r>
              <w:t>DATETIME2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关闭时间</w:t>
            </w:r>
          </w:p>
        </w:tc>
      </w:tr>
    </w:tbl>
    <w:p/>
    <w:p>
      <w:pPr>
        <w:pStyle w:val="Heading2"/>
      </w:pPr>
      <w:r>
        <w:t>4.4 RoomUsers 房间用户关联表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自增主键</w:t>
            </w:r>
          </w:p>
        </w:tc>
      </w:tr>
      <w:tr>
        <w:tc>
          <w:tcPr>
            <w:tcW w:type="dxa" w:w="2160"/>
          </w:tcPr>
          <w:p>
            <w:r>
              <w:t>RoomId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FK→Rooms</w:t>
            </w:r>
          </w:p>
        </w:tc>
        <w:tc>
          <w:tcPr>
            <w:tcW w:type="dxa" w:w="2160"/>
          </w:tcPr>
          <w:p>
            <w:r>
              <w:t>房间 ID</w:t>
            </w:r>
          </w:p>
        </w:tc>
      </w:tr>
      <w:tr>
        <w:tc>
          <w:tcPr>
            <w:tcW w:type="dxa" w:w="2160"/>
          </w:tcPr>
          <w:p>
            <w:r>
              <w:t>UserId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FK→Users, UNIQUE</w:t>
            </w:r>
          </w:p>
        </w:tc>
        <w:tc>
          <w:tcPr>
            <w:tcW w:type="dxa" w:w="2160"/>
          </w:tcPr>
          <w:p>
            <w:r>
              <w:t>用户 ID（一个用户同时只在一个房间）</w:t>
            </w:r>
          </w:p>
        </w:tc>
      </w:tr>
      <w:tr>
        <w:tc>
          <w:tcPr>
            <w:tcW w:type="dxa" w:w="2160"/>
          </w:tcPr>
          <w:p>
            <w:r>
              <w:t>JoinedAt</w:t>
            </w:r>
          </w:p>
        </w:tc>
        <w:tc>
          <w:tcPr>
            <w:tcW w:type="dxa" w:w="2160"/>
          </w:tcPr>
          <w:p>
            <w:r>
              <w:t>DATETIME2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加入时间</w:t>
            </w:r>
          </w:p>
        </w:tc>
      </w:tr>
    </w:tbl>
    <w:p/>
    <w:p>
      <w:pPr>
        <w:pStyle w:val="Heading2"/>
      </w:pPr>
      <w:r>
        <w:t>4.5 RoomRequests 房间申请表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自增主键</w:t>
            </w:r>
          </w:p>
        </w:tc>
      </w:tr>
      <w:tr>
        <w:tc>
          <w:tcPr>
            <w:tcW w:type="dxa" w:w="2160"/>
          </w:tcPr>
          <w:p>
            <w:r>
              <w:t>UserId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FK→Users</w:t>
            </w:r>
          </w:p>
        </w:tc>
        <w:tc>
          <w:tcPr>
            <w:tcW w:type="dxa" w:w="2160"/>
          </w:tcPr>
          <w:p>
            <w:r>
              <w:t>申请人 ID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NVARCHAR(20)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状态 (pending/approved/rejected)</w:t>
            </w:r>
          </w:p>
        </w:tc>
      </w:tr>
      <w:tr>
        <w:tc>
          <w:tcPr>
            <w:tcW w:type="dxa" w:w="2160"/>
          </w:tcPr>
          <w:p>
            <w:r>
              <w:t>RoomId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FK→Rooms, NULL</w:t>
            </w:r>
          </w:p>
        </w:tc>
        <w:tc>
          <w:tcPr>
            <w:tcW w:type="dxa" w:w="2160"/>
          </w:tcPr>
          <w:p>
            <w:r>
              <w:t>分配的房间 ID</w:t>
            </w:r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DATETIME2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申请时间</w:t>
            </w:r>
          </w:p>
        </w:tc>
      </w:tr>
      <w:tr>
        <w:tc>
          <w:tcPr>
            <w:tcW w:type="dxa" w:w="2160"/>
          </w:tcPr>
          <w:p>
            <w:r>
              <w:t>ProcessedAt</w:t>
            </w:r>
          </w:p>
        </w:tc>
        <w:tc>
          <w:tcPr>
            <w:tcW w:type="dxa" w:w="2160"/>
          </w:tcPr>
          <w:p>
            <w:r>
              <w:t>DATETIME2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处理时间</w:t>
            </w:r>
          </w:p>
        </w:tc>
      </w:tr>
      <w:tr>
        <w:tc>
          <w:tcPr>
            <w:tcW w:type="dxa" w:w="2160"/>
          </w:tcPr>
          <w:p>
            <w:r>
              <w:t>ProcessedBy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FK→Users, NULL</w:t>
            </w:r>
          </w:p>
        </w:tc>
        <w:tc>
          <w:tcPr>
            <w:tcW w:type="dxa" w:w="2160"/>
          </w:tcPr>
          <w:p>
            <w:r>
              <w:t>处理人 ID</w:t>
            </w:r>
          </w:p>
        </w:tc>
      </w:tr>
    </w:tbl>
    <w:p/>
    <w:p>
      <w:pPr>
        <w:pStyle w:val="Heading2"/>
      </w:pPr>
      <w:r>
        <w:t>4.6 PlayQueue 播放队列表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自增主键</w:t>
            </w:r>
          </w:p>
        </w:tc>
      </w:tr>
      <w:tr>
        <w:tc>
          <w:tcPr>
            <w:tcW w:type="dxa" w:w="2160"/>
          </w:tcPr>
          <w:p>
            <w:r>
              <w:t>RoomId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FK→Rooms</w:t>
            </w:r>
          </w:p>
        </w:tc>
        <w:tc>
          <w:tcPr>
            <w:tcW w:type="dxa" w:w="2160"/>
          </w:tcPr>
          <w:p>
            <w:r>
              <w:t>房间 ID</w:t>
            </w:r>
          </w:p>
        </w:tc>
      </w:tr>
      <w:tr>
        <w:tc>
          <w:tcPr>
            <w:tcW w:type="dxa" w:w="2160"/>
          </w:tcPr>
          <w:p>
            <w:r>
              <w:t>SongId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FK→Songs</w:t>
            </w:r>
          </w:p>
        </w:tc>
        <w:tc>
          <w:tcPr>
            <w:tcW w:type="dxa" w:w="2160"/>
          </w:tcPr>
          <w:p>
            <w:r>
              <w:t>歌曲 ID</w:t>
            </w:r>
          </w:p>
        </w:tc>
      </w:tr>
      <w:tr>
        <w:tc>
          <w:tcPr>
            <w:tcW w:type="dxa" w:w="2160"/>
          </w:tcPr>
          <w:p>
            <w:r>
              <w:t>OrderedByUserId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FK→Users</w:t>
            </w:r>
          </w:p>
        </w:tc>
        <w:tc>
          <w:tcPr>
            <w:tcW w:type="dxa" w:w="2160"/>
          </w:tcPr>
          <w:p>
            <w:r>
              <w:t>点歌用户 ID</w:t>
            </w:r>
          </w:p>
        </w:tc>
      </w:tr>
      <w:tr>
        <w:tc>
          <w:tcPr>
            <w:tcW w:type="dxa" w:w="2160"/>
          </w:tcPr>
          <w:p>
            <w:r>
              <w:t>SortOrder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排序序号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NVARCHAR(20)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状态 (queued/removed)</w:t>
            </w:r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DATETIME2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创建时间</w:t>
            </w:r>
          </w:p>
        </w:tc>
      </w:tr>
    </w:tbl>
    <w:p/>
    <w:p>
      <w:pPr>
        <w:pStyle w:val="Heading2"/>
      </w:pPr>
      <w:r>
        <w:t>4.7 Favorites 收藏表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自增主键</w:t>
            </w:r>
          </w:p>
        </w:tc>
      </w:tr>
      <w:tr>
        <w:tc>
          <w:tcPr>
            <w:tcW w:type="dxa" w:w="2160"/>
          </w:tcPr>
          <w:p>
            <w:r>
              <w:t>UserId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FK→Users</w:t>
            </w:r>
          </w:p>
        </w:tc>
        <w:tc>
          <w:tcPr>
            <w:tcW w:type="dxa" w:w="2160"/>
          </w:tcPr>
          <w:p>
            <w:r>
              <w:t>用户 ID</w:t>
            </w:r>
          </w:p>
        </w:tc>
      </w:tr>
      <w:tr>
        <w:tc>
          <w:tcPr>
            <w:tcW w:type="dxa" w:w="2160"/>
          </w:tcPr>
          <w:p>
            <w:r>
              <w:t>SongId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FK→Songs</w:t>
            </w:r>
          </w:p>
        </w:tc>
        <w:tc>
          <w:tcPr>
            <w:tcW w:type="dxa" w:w="2160"/>
          </w:tcPr>
          <w:p>
            <w:r>
              <w:t>歌曲 ID</w:t>
            </w:r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DATETIME2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收藏时间</w:t>
            </w:r>
          </w:p>
        </w:tc>
      </w:tr>
    </w:tbl>
    <w:p/>
    <w:p>
      <w:pPr>
        <w:pStyle w:val="Heading2"/>
      </w:pPr>
      <w:r>
        <w:t>4.8 Feedbacks 反馈表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自增主键</w:t>
            </w:r>
          </w:p>
        </w:tc>
      </w:tr>
      <w:tr>
        <w:tc>
          <w:tcPr>
            <w:tcW w:type="dxa" w:w="2160"/>
          </w:tcPr>
          <w:p>
            <w:r>
              <w:t>UserId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FK→Users</w:t>
            </w:r>
          </w:p>
        </w:tc>
        <w:tc>
          <w:tcPr>
            <w:tcW w:type="dxa" w:w="2160"/>
          </w:tcPr>
          <w:p>
            <w:r>
              <w:t>反馈用户 ID</w:t>
            </w:r>
          </w:p>
        </w:tc>
      </w:tr>
      <w:tr>
        <w:tc>
          <w:tcPr>
            <w:tcW w:type="dxa" w:w="2160"/>
          </w:tcPr>
          <w:p>
            <w:r>
              <w:t>FeedbackType</w:t>
            </w:r>
          </w:p>
        </w:tc>
        <w:tc>
          <w:tcPr>
            <w:tcW w:type="dxa" w:w="2160"/>
          </w:tcPr>
          <w:p>
            <w:r>
              <w:t>NVARCHAR(30)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反馈类型</w:t>
            </w:r>
          </w:p>
        </w:tc>
      </w:tr>
      <w:tr>
        <w:tc>
          <w:tcPr>
            <w:tcW w:type="dxa" w:w="2160"/>
          </w:tcPr>
          <w:p>
            <w:r>
              <w:t>SongName</w:t>
            </w:r>
          </w:p>
        </w:tc>
        <w:tc>
          <w:tcPr>
            <w:tcW w:type="dxa" w:w="2160"/>
          </w:tcPr>
          <w:p>
            <w:r>
              <w:t>NVARCHAR(200)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歌曲名</w:t>
            </w:r>
          </w:p>
        </w:tc>
      </w:tr>
      <w:tr>
        <w:tc>
          <w:tcPr>
            <w:tcW w:type="dxa" w:w="2160"/>
          </w:tcPr>
          <w:p>
            <w:r>
              <w:t>Artist</w:t>
            </w:r>
          </w:p>
        </w:tc>
        <w:tc>
          <w:tcPr>
            <w:tcW w:type="dxa" w:w="2160"/>
          </w:tcPr>
          <w:p>
            <w:r>
              <w:t>NVARCHAR(200)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歌手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NVARCHAR(1000)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描述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NVARCHAR(20)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状态 (pending/processed)</w:t>
            </w:r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DATETIME2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创建时间</w:t>
            </w:r>
          </w:p>
        </w:tc>
      </w:tr>
      <w:tr>
        <w:tc>
          <w:tcPr>
            <w:tcW w:type="dxa" w:w="2160"/>
          </w:tcPr>
          <w:p>
            <w:r>
              <w:t>ProcessedAt</w:t>
            </w:r>
          </w:p>
        </w:tc>
        <w:tc>
          <w:tcPr>
            <w:tcW w:type="dxa" w:w="2160"/>
          </w:tcPr>
          <w:p>
            <w:r>
              <w:t>DATETIME2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处理时间</w:t>
            </w:r>
          </w:p>
        </w:tc>
      </w:tr>
    </w:tbl>
    <w:p/>
    <w:p>
      <w:pPr>
        <w:pStyle w:val="Heading2"/>
      </w:pPr>
      <w:r>
        <w:t>4.9 ChatMessages 聊天消息表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自增主键</w:t>
            </w:r>
          </w:p>
        </w:tc>
      </w:tr>
      <w:tr>
        <w:tc>
          <w:tcPr>
            <w:tcW w:type="dxa" w:w="2160"/>
          </w:tcPr>
          <w:p>
            <w:r>
              <w:t>RoomId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FK→Rooms</w:t>
            </w:r>
          </w:p>
        </w:tc>
        <w:tc>
          <w:tcPr>
            <w:tcW w:type="dxa" w:w="2160"/>
          </w:tcPr>
          <w:p>
            <w:r>
              <w:t>房间 ID</w:t>
            </w:r>
          </w:p>
        </w:tc>
      </w:tr>
      <w:tr>
        <w:tc>
          <w:tcPr>
            <w:tcW w:type="dxa" w:w="2160"/>
          </w:tcPr>
          <w:p>
            <w:r>
              <w:t>UserId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FK→Users</w:t>
            </w:r>
          </w:p>
        </w:tc>
        <w:tc>
          <w:tcPr>
            <w:tcW w:type="dxa" w:w="2160"/>
          </w:tcPr>
          <w:p>
            <w:r>
              <w:t>发送者 ID</w:t>
            </w:r>
          </w:p>
        </w:tc>
      </w:tr>
      <w:tr>
        <w:tc>
          <w:tcPr>
            <w:tcW w:type="dxa" w:w="2160"/>
          </w:tcPr>
          <w:p>
            <w:r>
              <w:t>Nickname</w:t>
            </w:r>
          </w:p>
        </w:tc>
        <w:tc>
          <w:tcPr>
            <w:tcW w:type="dxa" w:w="2160"/>
          </w:tcPr>
          <w:p>
            <w:r>
              <w:t>NVARCHAR(50)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发送者昵称</w:t>
            </w:r>
          </w:p>
        </w:tc>
      </w:tr>
      <w:tr>
        <w:tc>
          <w:tcPr>
            <w:tcW w:type="dxa" w:w="2160"/>
          </w:tcPr>
          <w:p>
            <w:r>
              <w:t>Content</w:t>
            </w:r>
          </w:p>
        </w:tc>
        <w:tc>
          <w:tcPr>
            <w:tcW w:type="dxa" w:w="2160"/>
          </w:tcPr>
          <w:p>
            <w:r>
              <w:t>NVARCHAR(200)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消息内容</w:t>
            </w:r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DATETIME2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发送时间</w:t>
            </w:r>
          </w:p>
        </w:tc>
      </w:tr>
    </w:tbl>
    <w:p/>
    <w:p>
      <w:pPr>
        <w:pStyle w:val="Heading2"/>
      </w:pPr>
      <w:r>
        <w:t>4.10 SystemSettings 系统设置表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自增主键</w:t>
            </w:r>
          </w:p>
        </w:tc>
      </w:tr>
      <w:tr>
        <w:tc>
          <w:tcPr>
            <w:tcW w:type="dxa" w:w="2160"/>
          </w:tcPr>
          <w:p>
            <w:r>
              <w:t>SettingKey</w:t>
            </w:r>
          </w:p>
        </w:tc>
        <w:tc>
          <w:tcPr>
            <w:tcW w:type="dxa" w:w="2160"/>
          </w:tcPr>
          <w:p>
            <w:r>
              <w:t>NVARCHAR(100)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  <w:tc>
          <w:tcPr>
            <w:tcW w:type="dxa" w:w="2160"/>
          </w:tcPr>
          <w:p>
            <w:r>
              <w:t>设置键</w:t>
            </w:r>
          </w:p>
        </w:tc>
      </w:tr>
      <w:tr>
        <w:tc>
          <w:tcPr>
            <w:tcW w:type="dxa" w:w="2160"/>
          </w:tcPr>
          <w:p>
            <w:r>
              <w:t>SettingValue</w:t>
            </w:r>
          </w:p>
        </w:tc>
        <w:tc>
          <w:tcPr>
            <w:tcW w:type="dxa" w:w="2160"/>
          </w:tcPr>
          <w:p>
            <w:r>
              <w:t>NVARCHAR(MAX)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设置值</w:t>
            </w:r>
          </w:p>
        </w:tc>
      </w:tr>
      <w:tr>
        <w:tc>
          <w:tcPr>
            <w:tcW w:type="dxa" w:w="2160"/>
          </w:tcPr>
          <w:p>
            <w:r>
              <w:t>UpdatedAt</w:t>
            </w:r>
          </w:p>
        </w:tc>
        <w:tc>
          <w:tcPr>
            <w:tcW w:type="dxa" w:w="2160"/>
          </w:tcPr>
          <w:p>
            <w:r>
              <w:t>DATETIME2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更新时间</w:t>
            </w:r>
          </w:p>
        </w:tc>
      </w:tr>
    </w:tbl>
    <w:p/>
    <w:p>
      <w:pPr>
        <w:pStyle w:val="Heading2"/>
      </w:pPr>
      <w:r>
        <w:t>4.11 OperationLogs 操作日志表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自增主键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NVARCHAR(50)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操作人</w:t>
            </w:r>
          </w:p>
        </w:tc>
      </w:tr>
      <w:tr>
        <w:tc>
          <w:tcPr>
            <w:tcW w:type="dxa" w:w="2160"/>
          </w:tcPr>
          <w:p>
            <w:r>
              <w:t>OperationType</w:t>
            </w:r>
          </w:p>
        </w:tc>
        <w:tc>
          <w:tcPr>
            <w:tcW w:type="dxa" w:w="2160"/>
          </w:tcPr>
          <w:p>
            <w:r>
              <w:t>NVARCHAR(50)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操作类型</w:t>
            </w:r>
          </w:p>
        </w:tc>
      </w:tr>
      <w:tr>
        <w:tc>
          <w:tcPr>
            <w:tcW w:type="dxa" w:w="2160"/>
          </w:tcPr>
          <w:p>
            <w:r>
              <w:t>ObjectType</w:t>
            </w:r>
          </w:p>
        </w:tc>
        <w:tc>
          <w:tcPr>
            <w:tcW w:type="dxa" w:w="2160"/>
          </w:tcPr>
          <w:p>
            <w:r>
              <w:t>NVARCHAR(50)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对象类型</w:t>
            </w:r>
          </w:p>
        </w:tc>
      </w:tr>
      <w:tr>
        <w:tc>
          <w:tcPr>
            <w:tcW w:type="dxa" w:w="2160"/>
          </w:tcPr>
          <w:p>
            <w:r>
              <w:t>ObjectId</w:t>
            </w:r>
          </w:p>
        </w:tc>
        <w:tc>
          <w:tcPr>
            <w:tcW w:type="dxa" w:w="2160"/>
          </w:tcPr>
          <w:p>
            <w:r>
              <w:t>NVARCHAR(50)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对象 ID</w:t>
            </w:r>
          </w:p>
        </w:tc>
      </w:tr>
      <w:tr>
        <w:tc>
          <w:tcPr>
            <w:tcW w:type="dxa" w:w="2160"/>
          </w:tcPr>
          <w:p>
            <w:r>
              <w:t>Details</w:t>
            </w:r>
          </w:p>
        </w:tc>
        <w:tc>
          <w:tcPr>
            <w:tcW w:type="dxa" w:w="2160"/>
          </w:tcPr>
          <w:p>
            <w:r>
              <w:t>NVARCHAR(MAX)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详情</w:t>
            </w:r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DATETIME2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操作时间</w:t>
            </w:r>
          </w:p>
        </w:tc>
      </w:tr>
    </w:tbl>
    <w:p/>
    <w:p>
      <w:pPr>
        <w:pStyle w:val="Heading1"/>
      </w:pPr>
      <w:r>
        <w:t>5. 关系说明</w:t>
      </w:r>
    </w:p>
    <w:p>
      <w:pPr>
        <w:pStyle w:val="Heading2"/>
      </w:pPr>
      <w:r>
        <w:t>5.1 核心业务关系</w:t>
      </w:r>
    </w:p>
    <w:p>
      <w:pPr>
        <w:pStyle w:val="ListBullet"/>
      </w:pPr>
      <w:r>
        <w:t>用户注册登录后，可浏览歌曲库、收藏歌曲、申请开房。</w:t>
      </w:r>
    </w:p>
    <w:p>
      <w:pPr>
        <w:pStyle w:val="ListBullet"/>
      </w:pPr>
      <w:r>
        <w:t>管理员审批开房申请后，分配 6 位房间码，用户凭码加入房间。</w:t>
      </w:r>
    </w:p>
    <w:p>
      <w:pPr>
        <w:pStyle w:val="ListBullet"/>
      </w:pPr>
      <w:r>
        <w:t>房间内用户可点歌（加入播放队列）、聊天、拖拽排序播放列表。</w:t>
      </w:r>
    </w:p>
    <w:p>
      <w:pPr>
        <w:pStyle w:val="ListBullet"/>
      </w:pPr>
      <w:r>
        <w:t>播放队列按排序序号依次播放，播放后状态变为 removed。</w:t>
      </w:r>
    </w:p>
    <w:p>
      <w:pPr>
        <w:pStyle w:val="ListBullet"/>
      </w:pPr>
      <w:r>
        <w:t>用户退出房间后，其点播的歌曲从队列中清除。</w:t>
      </w:r>
    </w:p>
    <w:p>
      <w:pPr>
        <w:pStyle w:val="Heading2"/>
      </w:pPr>
      <w:r>
        <w:t>5.2 数据一致性约束</w:t>
      </w:r>
    </w:p>
    <w:p>
      <w:pPr>
        <w:pStyle w:val="ListBullet"/>
      </w:pPr>
      <w:r>
        <w:t>RoomUsers 表 UNIQUE(UserId) 约束：一个用户同时只能在一个房间。</w:t>
      </w:r>
    </w:p>
    <w:p>
      <w:pPr>
        <w:pStyle w:val="ListBullet"/>
      </w:pPr>
      <w:r>
        <w:t>Favorites 表 UNIQUE(UserId, SongId) 约束：同一首歌只能收藏一次。</w:t>
      </w:r>
    </w:p>
    <w:p>
      <w:pPr>
        <w:pStyle w:val="ListBullet"/>
      </w:pPr>
      <w:r>
        <w:t>Rooms 表 UNIQUE(RoomCode) 约束：房间码全局唯一。</w:t>
      </w:r>
    </w:p>
    <w:p>
      <w:pPr>
        <w:pStyle w:val="ListBullet"/>
      </w:pPr>
      <w:r>
        <w:t>Users 表 UNIQUE(Username) 和 UNIQUE(Email) 约束：用户名和邮箱不能重复。</w:t>
      </w:r>
    </w:p>
    <w:p>
      <w:pPr>
        <w:pStyle w:val="Heading1"/>
      </w:pPr>
      <w:r>
        <w:t>6. 状态值枚举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表.字段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2880"/>
          </w:tcPr>
          <w:p>
            <w:r>
              <w:t>Users.Status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</w:tr>
      <w:tr>
        <w:tc>
          <w:tcPr>
            <w:tcW w:type="dxa" w:w="2880"/>
          </w:tcPr>
          <w:p>
            <w:r>
              <w:t>Users.Status</w:t>
            </w:r>
          </w:p>
        </w:tc>
        <w:tc>
          <w:tcPr>
            <w:tcW w:type="dxa" w:w="2880"/>
          </w:tcPr>
          <w:p>
            <w:r>
              <w:t>disabled</w:t>
            </w:r>
          </w:p>
        </w:tc>
        <w:tc>
          <w:tcPr>
            <w:tcW w:type="dxa" w:w="2880"/>
          </w:tcPr>
          <w:p>
            <w:r>
              <w:t>禁用</w:t>
            </w:r>
          </w:p>
        </w:tc>
      </w:tr>
      <w:tr>
        <w:tc>
          <w:tcPr>
            <w:tcW w:type="dxa" w:w="2880"/>
          </w:tcPr>
          <w:p>
            <w:r>
              <w:t>Users.Role</w:t>
            </w:r>
          </w:p>
        </w:tc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普通用户</w:t>
            </w:r>
          </w:p>
        </w:tc>
      </w:tr>
      <w:tr>
        <w:tc>
          <w:tcPr>
            <w:tcW w:type="dxa" w:w="2880"/>
          </w:tcPr>
          <w:p>
            <w:r>
              <w:t>Users.Role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管理员</w:t>
            </w:r>
          </w:p>
        </w:tc>
      </w:tr>
      <w:tr>
        <w:tc>
          <w:tcPr>
            <w:tcW w:type="dxa" w:w="2880"/>
          </w:tcPr>
          <w:p>
            <w:r>
              <w:t>Rooms.Status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  <w:tc>
          <w:tcPr>
            <w:tcW w:type="dxa" w:w="2880"/>
          </w:tcPr>
          <w:p>
            <w:r>
              <w:t>进行中</w:t>
            </w:r>
          </w:p>
        </w:tc>
      </w:tr>
      <w:tr>
        <w:tc>
          <w:tcPr>
            <w:tcW w:type="dxa" w:w="2880"/>
          </w:tcPr>
          <w:p>
            <w:r>
              <w:t>Rooms.Status</w:t>
            </w:r>
          </w:p>
        </w:tc>
        <w:tc>
          <w:tcPr>
            <w:tcW w:type="dxa" w:w="2880"/>
          </w:tcPr>
          <w:p>
            <w:r>
              <w:t>closed</w:t>
            </w:r>
          </w:p>
        </w:tc>
        <w:tc>
          <w:tcPr>
            <w:tcW w:type="dxa" w:w="2880"/>
          </w:tcPr>
          <w:p>
            <w:r>
              <w:t>已关闭</w:t>
            </w:r>
          </w:p>
        </w:tc>
      </w:tr>
      <w:tr>
        <w:tc>
          <w:tcPr>
            <w:tcW w:type="dxa" w:w="2880"/>
          </w:tcPr>
          <w:p>
            <w:r>
              <w:t>PlayQueue.Status</w:t>
            </w:r>
          </w:p>
        </w:tc>
        <w:tc>
          <w:tcPr>
            <w:tcW w:type="dxa" w:w="2880"/>
          </w:tcPr>
          <w:p>
            <w:r>
              <w:t>queued</w:t>
            </w:r>
          </w:p>
        </w:tc>
        <w:tc>
          <w:tcPr>
            <w:tcW w:type="dxa" w:w="2880"/>
          </w:tcPr>
          <w:p>
            <w:r>
              <w:t>排队中</w:t>
            </w:r>
          </w:p>
        </w:tc>
      </w:tr>
      <w:tr>
        <w:tc>
          <w:tcPr>
            <w:tcW w:type="dxa" w:w="2880"/>
          </w:tcPr>
          <w:p>
            <w:r>
              <w:t>PlayQueue.Status</w:t>
            </w:r>
          </w:p>
        </w:tc>
        <w:tc>
          <w:tcPr>
            <w:tcW w:type="dxa" w:w="2880"/>
          </w:tcPr>
          <w:p>
            <w:r>
              <w:t>removed</w:t>
            </w:r>
          </w:p>
        </w:tc>
        <w:tc>
          <w:tcPr>
            <w:tcW w:type="dxa" w:w="2880"/>
          </w:tcPr>
          <w:p>
            <w:r>
              <w:t>已移除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