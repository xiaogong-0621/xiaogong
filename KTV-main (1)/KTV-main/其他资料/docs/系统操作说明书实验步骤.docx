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声域友线上社交KTV平台</w:t>
      </w:r>
    </w:p>
    <w:p>
      <w:pPr>
        <w:pStyle w:val="Heading1"/>
      </w:pPr>
      <w:r>
        <w:rPr>
          <w:rFonts w:ascii="黑体" w:hAnsi="黑体" w:eastAsia="黑体"/>
        </w:rPr>
        <w:t>系统操作说明书编写 实验步骤</w:t>
      </w:r>
    </w:p>
    <w:p>
      <w:r>
        <w:t>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实验名称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系统操作说明书编写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声域友线上社交KTV平台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实验日期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2026年6月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专业班级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计算机科学与技术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学号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_______________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一、实验目的</w:t>
      </w:r>
    </w:p>
    <w:p>
      <w:pPr>
        <w:pStyle w:val="ListNumber"/>
      </w:pPr>
      <w:r>
        <w:rPr>
          <w:rFonts w:ascii="宋体" w:hAnsi="宋体" w:eastAsia="宋体"/>
          <w:sz w:val="24"/>
        </w:rPr>
        <w:t>掌握系统操作说明书的编写方法和规范要求</w:t>
      </w:r>
    </w:p>
    <w:p>
      <w:pPr>
        <w:pStyle w:val="ListNumber"/>
      </w:pPr>
      <w:r>
        <w:rPr>
          <w:rFonts w:ascii="宋体" w:hAnsi="宋体" w:eastAsia="宋体"/>
          <w:sz w:val="24"/>
        </w:rPr>
        <w:t>学会根据系统功能模块梳理操作流程</w:t>
      </w:r>
    </w:p>
    <w:p>
      <w:pPr>
        <w:pStyle w:val="ListNumber"/>
      </w:pPr>
      <w:r>
        <w:rPr>
          <w:rFonts w:ascii="宋体" w:hAnsi="宋体" w:eastAsia="宋体"/>
          <w:sz w:val="24"/>
        </w:rPr>
        <w:t>能够为每个功能模块编写详细的操作步骤说明</w:t>
      </w:r>
    </w:p>
    <w:p>
      <w:pPr>
        <w:pStyle w:val="ListNumber"/>
      </w:pPr>
      <w:r>
        <w:rPr>
          <w:rFonts w:ascii="宋体" w:hAnsi="宋体" w:eastAsia="宋体"/>
          <w:sz w:val="24"/>
        </w:rPr>
        <w:t>了解如何结合系统界面附加必要的截图说明</w:t>
      </w:r>
    </w:p>
    <w:p>
      <w:pPr>
        <w:pStyle w:val="ListNumber"/>
      </w:pPr>
      <w:r>
        <w:rPr>
          <w:rFonts w:ascii="宋体" w:hAnsi="宋体" w:eastAsia="宋体"/>
          <w:sz w:val="24"/>
        </w:rPr>
        <w:t>掌握常见问题及解决方法的编写技巧</w:t>
      </w:r>
    </w:p>
    <w:p>
      <w:pPr>
        <w:pStyle w:val="ListNumber"/>
      </w:pPr>
      <w:r>
        <w:rPr>
          <w:rFonts w:ascii="宋体" w:hAnsi="宋体" w:eastAsia="宋体"/>
          <w:sz w:val="24"/>
        </w:rPr>
        <w:t>培养技术文档编写的规范意识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二、实验环境</w:t>
      </w:r>
    </w:p>
    <w:p>
      <w:pPr>
        <w:pStyle w:val="Heading3"/>
      </w:pPr>
      <w:r>
        <w:rPr>
          <w:rFonts w:ascii="黑体" w:hAnsi="黑体" w:eastAsia="黑体"/>
        </w:rPr>
        <w:t>2.1 硬件环境</w:t>
      </w:r>
    </w:p>
    <w:p>
      <w:r>
        <w:rPr>
          <w:rFonts w:ascii="宋体" w:hAnsi="宋体" w:eastAsia="宋体"/>
          <w:b w:val="0"/>
          <w:i w:val="0"/>
          <w:sz w:val="24"/>
        </w:rPr>
        <w:t>表2-1 硬件环境配置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处理器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Intel Core i5 或更高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内存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8GB 或更高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硬盘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256GB SSD 或更高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显示器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1920×1080 分辨率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2.2 软件环境</w:t>
      </w:r>
    </w:p>
    <w:p>
      <w:r>
        <w:rPr>
          <w:rFonts w:ascii="宋体" w:hAnsi="宋体" w:eastAsia="宋体"/>
          <w:b w:val="0"/>
          <w:i w:val="0"/>
          <w:sz w:val="24"/>
        </w:rPr>
        <w:t>表2-2 软件环境配置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版本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Windows 11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浏览器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Chrome 125+ / Edge 125+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开发工具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VS Code / 微信开发者工具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文档工具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Microsoft Word / WPS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2.3 系统环境</w:t>
      </w:r>
    </w:p>
    <w:p>
      <w:r>
        <w:rPr>
          <w:rFonts w:ascii="宋体" w:hAnsi="宋体" w:eastAsia="宋体"/>
          <w:b w:val="0"/>
          <w:i w:val="0"/>
          <w:sz w:val="24"/>
        </w:rPr>
        <w:t>表2-3 系统运行环境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.NET SDK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8.0 或更高版本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SQL Server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2019 Express 或更高版本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18.0 或更高版本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npm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最新稳定版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三、实验步骤</w:t>
      </w:r>
    </w:p>
    <w:p>
      <w:pPr>
        <w:pStyle w:val="Heading3"/>
      </w:pPr>
      <w:r>
        <w:rPr>
          <w:rFonts w:ascii="黑体" w:hAnsi="黑体" w:eastAsia="黑体"/>
        </w:rPr>
        <w:t>步骤一：项目分析与理解</w:t>
      </w:r>
    </w:p>
    <w:p>
      <w:r>
        <w:rPr>
          <w:rFonts w:ascii="宋体" w:hAnsi="宋体" w:eastAsia="宋体"/>
          <w:b w:val="0"/>
          <w:i w:val="0"/>
          <w:sz w:val="24"/>
        </w:rPr>
        <w:t>实训内容：</w:t>
      </w:r>
    </w:p>
    <w:p>
      <w:r>
        <w:rPr>
          <w:rFonts w:ascii="宋体" w:hAnsi="宋体" w:eastAsia="宋体"/>
          <w:b w:val="0"/>
          <w:i w:val="0"/>
          <w:sz w:val="24"/>
        </w:rPr>
        <w:t>（1）阅读项目README文档，了解项目概况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打开项目根目录下的README.md文件</w:t>
      </w:r>
    </w:p>
    <w:p>
      <w:pPr>
        <w:pStyle w:val="ListBullet"/>
      </w:pPr>
      <w:r>
        <w:rPr>
          <w:rFonts w:ascii="宋体" w:hAnsi="宋体" w:eastAsia="宋体"/>
          <w:sz w:val="24"/>
        </w:rPr>
        <w:t>了解项目名称、技术栈、项目结构</w:t>
      </w:r>
    </w:p>
    <w:p>
      <w:pPr>
        <w:pStyle w:val="ListBullet"/>
      </w:pPr>
      <w:r>
        <w:rPr>
          <w:rFonts w:ascii="宋体" w:hAnsi="宋体" w:eastAsia="宋体"/>
          <w:sz w:val="24"/>
        </w:rPr>
        <w:t>记录关键信息：前后端分离架构、Vue 3 + ASP.NET Core 8.0</w:t>
      </w:r>
    </w:p>
    <w:p>
      <w:r>
        <w:rPr>
          <w:rFonts w:ascii="宋体" w:hAnsi="宋体" w:eastAsia="宋体"/>
          <w:b w:val="0"/>
          <w:i w:val="0"/>
          <w:sz w:val="24"/>
        </w:rPr>
        <w:t>（此处插入项目README截图）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（2）阅读产品需求文档，了解功能详情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打开docs/Product-Spec.md文件</w:t>
      </w:r>
    </w:p>
    <w:p>
      <w:pPr>
        <w:pStyle w:val="ListBullet"/>
      </w:pPr>
      <w:r>
        <w:rPr>
          <w:rFonts w:ascii="宋体" w:hAnsi="宋体" w:eastAsia="宋体"/>
          <w:sz w:val="24"/>
        </w:rPr>
        <w:t>仔细阅读管理端和用户端的功能需求</w:t>
      </w:r>
    </w:p>
    <w:p>
      <w:pPr>
        <w:pStyle w:val="ListBullet"/>
      </w:pPr>
      <w:r>
        <w:rPr>
          <w:rFonts w:ascii="宋体" w:hAnsi="宋体" w:eastAsia="宋体"/>
          <w:sz w:val="24"/>
        </w:rPr>
        <w:t>记录各功能模块的业务规则</w:t>
      </w:r>
    </w:p>
    <w:p>
      <w:r>
        <w:rPr>
          <w:rFonts w:ascii="宋体" w:hAnsi="宋体" w:eastAsia="宋体"/>
          <w:b w:val="0"/>
          <w:i w:val="0"/>
          <w:sz w:val="24"/>
        </w:rPr>
        <w:t>（此处插入产品需求文档截图）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（3）查看项目目录结构，了解代码组织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使用文件资源管理器查看项目目录</w:t>
      </w:r>
    </w:p>
    <w:p>
      <w:pPr>
        <w:pStyle w:val="ListBullet"/>
      </w:pPr>
      <w:r>
        <w:rPr>
          <w:rFonts w:ascii="宋体" w:hAnsi="宋体" w:eastAsia="宋体"/>
          <w:sz w:val="24"/>
        </w:rPr>
        <w:t>了解backend/、admin/、web/、小程序/目录结构</w:t>
      </w:r>
    </w:p>
    <w:p>
      <w:pPr>
        <w:pStyle w:val="ListBullet"/>
      </w:pPr>
      <w:r>
        <w:rPr>
          <w:rFonts w:ascii="宋体" w:hAnsi="宋体" w:eastAsia="宋体"/>
          <w:sz w:val="24"/>
        </w:rPr>
        <w:t>记录各目录的用途</w:t>
      </w:r>
    </w:p>
    <w:p>
      <w:r>
        <w:rPr>
          <w:rFonts w:ascii="宋体" w:hAnsi="宋体" w:eastAsia="宋体"/>
          <w:b w:val="0"/>
          <w:i w:val="0"/>
          <w:sz w:val="24"/>
        </w:rPr>
        <w:t>（此处插入项目目录结构截图）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步骤二：系统功能梳理</w:t>
      </w:r>
    </w:p>
    <w:p>
      <w:r>
        <w:rPr>
          <w:rFonts w:ascii="宋体" w:hAnsi="宋体" w:eastAsia="宋体"/>
          <w:b w:val="0"/>
          <w:i w:val="0"/>
          <w:sz w:val="24"/>
        </w:rPr>
        <w:t>实训内容：</w:t>
      </w:r>
    </w:p>
    <w:p>
      <w:r>
        <w:rPr>
          <w:rFonts w:ascii="宋体" w:hAnsi="宋体" w:eastAsia="宋体"/>
          <w:b w:val="0"/>
          <w:i w:val="0"/>
          <w:sz w:val="24"/>
        </w:rPr>
        <w:t>（1）梳理管理端功能模块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打开管理端前端代码目录：admin/src/views/</w:t>
      </w:r>
    </w:p>
    <w:p>
      <w:pPr>
        <w:pStyle w:val="ListBullet"/>
      </w:pPr>
      <w:r>
        <w:rPr>
          <w:rFonts w:ascii="宋体" w:hAnsi="宋体" w:eastAsia="宋体"/>
          <w:sz w:val="24"/>
        </w:rPr>
        <w:t>查看所有页面组件文件</w:t>
      </w:r>
    </w:p>
    <w:p>
      <w:pPr>
        <w:pStyle w:val="ListBullet"/>
      </w:pPr>
      <w:r>
        <w:rPr>
          <w:rFonts w:ascii="宋体" w:hAnsi="宋体" w:eastAsia="宋体"/>
          <w:sz w:val="24"/>
        </w:rPr>
        <w:t>记录管理端功能模块：仪表盘、房间监控、歌曲管理、账户管理、反馈管理、系统设置</w:t>
      </w:r>
    </w:p>
    <w:p>
      <w:r>
        <w:rPr>
          <w:rFonts w:ascii="宋体" w:hAnsi="宋体" w:eastAsia="宋体"/>
          <w:b w:val="0"/>
          <w:i w:val="0"/>
          <w:sz w:val="24"/>
        </w:rPr>
        <w:t>表3-1 管理端功能模块清单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主要功能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仪表盘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DashboardView.vue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运营数据概览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房间监控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RoomManagementView.vue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房间管理、审批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歌曲管理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SongManagementView.vue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歌曲CRUD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账户管理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AccountManagementView.vue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用户管理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反馈管理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FeedbackManagementView.vue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反馈处理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系统设置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SettingsView.vue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系统配置</w:t>
            </w:r>
          </w:p>
        </w:tc>
      </w:tr>
    </w:tbl>
    <w:p>
      <w:r>
        <w:rPr>
          <w:rFonts w:ascii="宋体" w:hAnsi="宋体" w:eastAsia="宋体"/>
          <w:b w:val="0"/>
          <w:i w:val="0"/>
          <w:sz w:val="24"/>
        </w:rPr>
        <w:t>（此处插入管理端目录结构截图）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（2）梳理用户端功能模块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打开用户端前端代码目录：web/src/views/</w:t>
      </w:r>
    </w:p>
    <w:p>
      <w:pPr>
        <w:pStyle w:val="ListBullet"/>
      </w:pPr>
      <w:r>
        <w:rPr>
          <w:rFonts w:ascii="宋体" w:hAnsi="宋体" w:eastAsia="宋体"/>
          <w:sz w:val="24"/>
        </w:rPr>
        <w:t>查看所有页面组件文件</w:t>
      </w:r>
    </w:p>
    <w:p>
      <w:pPr>
        <w:pStyle w:val="ListBullet"/>
      </w:pPr>
      <w:r>
        <w:rPr>
          <w:rFonts w:ascii="宋体" w:hAnsi="宋体" w:eastAsia="宋体"/>
          <w:sz w:val="24"/>
        </w:rPr>
        <w:t>记录用户端功能模块：注册、登录、探索歌曲、热门榜单、房间列表、当前房间、消息通知、我的收藏、个人中心</w:t>
      </w:r>
    </w:p>
    <w:p>
      <w:r>
        <w:rPr>
          <w:rFonts w:ascii="宋体" w:hAnsi="宋体" w:eastAsia="宋体"/>
          <w:b w:val="0"/>
          <w:i w:val="0"/>
          <w:sz w:val="24"/>
        </w:rPr>
        <w:t>表3-2 用户端功能模块清单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主要功能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注册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RegisterView.vue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用户注册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LoginView.vue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用户登录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探索歌曲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ExploreView.vue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歌曲浏览搜索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热门榜单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ChartsView.vue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排行榜展示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房间列表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RoomListView.vue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房间列表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当前房间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CurrentRoomView.vue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播放控制、聊天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消息通知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NotificationsView.vue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消息查看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我的收藏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FavoritesView.vue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收藏管理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个人中心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ProfileView.vue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个人信息</w:t>
            </w:r>
          </w:p>
        </w:tc>
      </w:tr>
    </w:tbl>
    <w:p>
      <w:r>
        <w:rPr>
          <w:rFonts w:ascii="宋体" w:hAnsi="宋体" w:eastAsia="宋体"/>
          <w:b w:val="0"/>
          <w:i w:val="0"/>
          <w:sz w:val="24"/>
        </w:rPr>
        <w:t>（此处插入用户端目录结构截图）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（3）梳理小程序功能模块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打开小程序代码目录：小程序/pages/</w:t>
      </w:r>
    </w:p>
    <w:p>
      <w:pPr>
        <w:pStyle w:val="ListBullet"/>
      </w:pPr>
      <w:r>
        <w:rPr>
          <w:rFonts w:ascii="宋体" w:hAnsi="宋体" w:eastAsia="宋体"/>
          <w:sz w:val="24"/>
        </w:rPr>
        <w:t>查看所有页面目录</w:t>
      </w:r>
    </w:p>
    <w:p>
      <w:pPr>
        <w:pStyle w:val="ListBullet"/>
      </w:pPr>
      <w:r>
        <w:rPr>
          <w:rFonts w:ascii="宋体" w:hAnsi="宋体" w:eastAsia="宋体"/>
          <w:sz w:val="24"/>
        </w:rPr>
        <w:t>记录小程序功能模块：探索、榜单、房间、消息、我的</w:t>
      </w:r>
    </w:p>
    <w:p>
      <w:r>
        <w:rPr>
          <w:rFonts w:ascii="宋体" w:hAnsi="宋体" w:eastAsia="宋体"/>
          <w:b w:val="0"/>
          <w:i w:val="0"/>
          <w:sz w:val="24"/>
        </w:rPr>
        <w:t>表3-3 小程序功能模块清单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主要功能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探索页面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pages/explore/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歌曲浏览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榜单页面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pages/charts/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排行榜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房间页面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pages/room/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房间管理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消息通知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pages/notification/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消息查看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个人中心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pages/profile/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个人信息</w:t>
            </w:r>
          </w:p>
        </w:tc>
      </w:tr>
    </w:tbl>
    <w:p>
      <w:r>
        <w:rPr>
          <w:rFonts w:ascii="宋体" w:hAnsi="宋体" w:eastAsia="宋体"/>
          <w:b w:val="0"/>
          <w:i w:val="0"/>
          <w:sz w:val="24"/>
        </w:rPr>
        <w:t>（此处插入小程序目录结构截图）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步骤三：操作流程梳理</w:t>
      </w:r>
    </w:p>
    <w:p>
      <w:r>
        <w:rPr>
          <w:rFonts w:ascii="宋体" w:hAnsi="宋体" w:eastAsia="宋体"/>
          <w:b w:val="0"/>
          <w:i w:val="0"/>
          <w:sz w:val="24"/>
        </w:rPr>
        <w:t>实训内容：</w:t>
      </w:r>
    </w:p>
    <w:p>
      <w:r>
        <w:rPr>
          <w:rFonts w:ascii="宋体" w:hAnsi="宋体" w:eastAsia="宋体"/>
          <w:b w:val="0"/>
          <w:i w:val="0"/>
          <w:sz w:val="24"/>
        </w:rPr>
        <w:t>（1）梳理登录流程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分析登录页面代码，理解登录逻辑</w:t>
      </w:r>
    </w:p>
    <w:p>
      <w:pPr>
        <w:pStyle w:val="ListBullet"/>
      </w:pPr>
      <w:r>
        <w:rPr>
          <w:rFonts w:ascii="宋体" w:hAnsi="宋体" w:eastAsia="宋体"/>
          <w:sz w:val="24"/>
        </w:rPr>
        <w:t>记录登录步骤：输入账号密码 → 点击登录 → 验证 → 跳转</w:t>
      </w:r>
    </w:p>
    <w:p>
      <w:r>
        <w:rPr>
          <w:rFonts w:ascii="宋体" w:hAnsi="宋体" w:eastAsia="宋体"/>
          <w:b w:val="0"/>
          <w:i w:val="0"/>
          <w:sz w:val="24"/>
        </w:rPr>
        <w:t>表3-4 登录流程说明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输入账号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支持用户名/手机号/邮箱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输入密码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输入登录密码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点击登录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提交登录请求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验证成功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跳转到主页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验证失败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显示错误提示</w:t>
            </w:r>
          </w:p>
        </w:tc>
      </w:tr>
    </w:tbl>
    <w:p>
      <w:r>
        <w:rPr>
          <w:rFonts w:ascii="宋体" w:hAnsi="宋体" w:eastAsia="宋体"/>
          <w:b w:val="0"/>
          <w:i w:val="0"/>
          <w:sz w:val="24"/>
        </w:rPr>
        <w:t>（此处插入登录流程图）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（2）梳理点歌流程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分析点歌功能代码，理解点歌逻辑</w:t>
      </w:r>
    </w:p>
    <w:p>
      <w:pPr>
        <w:pStyle w:val="ListBullet"/>
      </w:pPr>
      <w:r>
        <w:rPr>
          <w:rFonts w:ascii="宋体" w:hAnsi="宋体" w:eastAsia="宋体"/>
          <w:sz w:val="24"/>
        </w:rPr>
        <w:t>记录点歌步骤：浏览歌曲 → 点击点歌 → 加入队列 → 开始播放</w:t>
      </w:r>
    </w:p>
    <w:p>
      <w:r>
        <w:rPr>
          <w:rFonts w:ascii="宋体" w:hAnsi="宋体" w:eastAsia="宋体"/>
          <w:b w:val="0"/>
          <w:i w:val="0"/>
          <w:sz w:val="24"/>
        </w:rPr>
        <w:t>表3-5 点歌流程说明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浏览歌曲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在探索页面查看歌曲列表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搜索歌曲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使用搜索框查找歌曲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点击点歌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点击歌曲右侧的点歌按钮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加入队列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歌曲加入当前房间播放队列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开始播放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如果队列为空，自动开始播放</w:t>
            </w:r>
          </w:p>
        </w:tc>
      </w:tr>
    </w:tbl>
    <w:p>
      <w:r>
        <w:rPr>
          <w:rFonts w:ascii="宋体" w:hAnsi="宋体" w:eastAsia="宋体"/>
          <w:b w:val="0"/>
          <w:i w:val="0"/>
          <w:sz w:val="24"/>
        </w:rPr>
        <w:t>（此处插入点歌流程图）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（3）梳理房间加入流程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分析房间加入功能代码，理解加入逻辑</w:t>
      </w:r>
    </w:p>
    <w:p>
      <w:pPr>
        <w:pStyle w:val="ListBullet"/>
      </w:pPr>
      <w:r>
        <w:rPr>
          <w:rFonts w:ascii="宋体" w:hAnsi="宋体" w:eastAsia="宋体"/>
          <w:sz w:val="24"/>
        </w:rPr>
        <w:t>记录房间加入步骤：获取房间码 → 输入房间码 → 加入房间 → 进入房间</w:t>
      </w:r>
    </w:p>
    <w:p>
      <w:r>
        <w:rPr>
          <w:rFonts w:ascii="宋体" w:hAnsi="宋体" w:eastAsia="宋体"/>
          <w:b w:val="0"/>
          <w:i w:val="0"/>
          <w:sz w:val="24"/>
        </w:rPr>
        <w:t>表3-6 房间加入流程说明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获取房间码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从管理员或朋友处获取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输入房间码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在登录后弹窗或房间列表输入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验证房间码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系统验证房间是否存在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加入房间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成功加入房间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进入房间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跳转到当前房间页面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步骤四：操作步骤编写</w:t>
      </w:r>
    </w:p>
    <w:p>
      <w:r>
        <w:rPr>
          <w:rFonts w:ascii="宋体" w:hAnsi="宋体" w:eastAsia="宋体"/>
          <w:b w:val="0"/>
          <w:i w:val="0"/>
          <w:sz w:val="24"/>
        </w:rPr>
        <w:t>实训内容：</w:t>
      </w:r>
    </w:p>
    <w:p>
      <w:r>
        <w:rPr>
          <w:rFonts w:ascii="宋体" w:hAnsi="宋体" w:eastAsia="宋体"/>
          <w:b w:val="0"/>
          <w:i w:val="0"/>
          <w:sz w:val="24"/>
        </w:rPr>
        <w:t>（1）编写管理端操作步骤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按照功能模块逐一编写操作步骤</w:t>
      </w:r>
    </w:p>
    <w:p>
      <w:pPr>
        <w:pStyle w:val="ListBullet"/>
      </w:pPr>
      <w:r>
        <w:rPr>
          <w:rFonts w:ascii="宋体" w:hAnsi="宋体" w:eastAsia="宋体"/>
          <w:sz w:val="24"/>
        </w:rPr>
        <w:t>使用（1）（2）（3）编号格式</w:t>
      </w:r>
    </w:p>
    <w:p>
      <w:pPr>
        <w:pStyle w:val="ListBullet"/>
      </w:pPr>
      <w:r>
        <w:rPr>
          <w:rFonts w:ascii="宋体" w:hAnsi="宋体" w:eastAsia="宋体"/>
          <w:sz w:val="24"/>
        </w:rPr>
        <w:t>确保步骤清晰、语言简洁</w:t>
      </w:r>
    </w:p>
    <w:p>
      <w:r>
        <w:rPr>
          <w:rFonts w:ascii="宋体" w:hAnsi="宋体" w:eastAsia="宋体"/>
          <w:b w:val="0"/>
          <w:i w:val="0"/>
          <w:sz w:val="24"/>
        </w:rPr>
        <w:t>编写规范：</w:t>
      </w:r>
    </w:p>
    <w:p>
      <w:pPr>
        <w:pStyle w:val="ListBullet"/>
      </w:pPr>
      <w:r>
        <w:rPr>
          <w:rFonts w:ascii="宋体" w:hAnsi="宋体" w:eastAsia="宋体"/>
          <w:sz w:val="24"/>
        </w:rPr>
        <w:t>每个步骤只描述一个动作</w:t>
      </w:r>
    </w:p>
    <w:p>
      <w:pPr>
        <w:pStyle w:val="ListBullet"/>
      </w:pPr>
      <w:r>
        <w:rPr>
          <w:rFonts w:ascii="宋体" w:hAnsi="宋体" w:eastAsia="宋体"/>
          <w:sz w:val="24"/>
        </w:rPr>
        <w:t>使用"点击"、"输入"、"选择"等动词开头</w:t>
      </w:r>
    </w:p>
    <w:p>
      <w:pPr>
        <w:pStyle w:val="ListBullet"/>
      </w:pPr>
      <w:r>
        <w:rPr>
          <w:rFonts w:ascii="宋体" w:hAnsi="宋体" w:eastAsia="宋体"/>
          <w:sz w:val="24"/>
        </w:rPr>
        <w:t>说明操作位置和操作对象</w:t>
      </w:r>
    </w:p>
    <w:p>
      <w:r>
        <w:rPr>
          <w:rFonts w:ascii="宋体" w:hAnsi="宋体" w:eastAsia="宋体"/>
          <w:b w:val="0"/>
          <w:i w:val="0"/>
          <w:sz w:val="24"/>
        </w:rPr>
        <w:t>（此处插入管理端操作步骤编写示例）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（2）编写用户端操作步骤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按照功能模块逐一编写操作步骤</w:t>
      </w:r>
    </w:p>
    <w:p>
      <w:pPr>
        <w:pStyle w:val="ListBullet"/>
      </w:pPr>
      <w:r>
        <w:rPr>
          <w:rFonts w:ascii="宋体" w:hAnsi="宋体" w:eastAsia="宋体"/>
          <w:sz w:val="24"/>
        </w:rPr>
        <w:t>注意用户视角，站在用户角度描述</w:t>
      </w:r>
    </w:p>
    <w:p>
      <w:pPr>
        <w:pStyle w:val="ListBullet"/>
      </w:pPr>
      <w:r>
        <w:rPr>
          <w:rFonts w:ascii="宋体" w:hAnsi="宋体" w:eastAsia="宋体"/>
          <w:sz w:val="24"/>
        </w:rPr>
        <w:t>考虑用户可能的操作习惯</w:t>
      </w:r>
    </w:p>
    <w:p>
      <w:r>
        <w:rPr>
          <w:rFonts w:ascii="宋体" w:hAnsi="宋体" w:eastAsia="宋体"/>
          <w:b w:val="0"/>
          <w:i w:val="0"/>
          <w:sz w:val="24"/>
        </w:rPr>
        <w:t>编写规范：</w:t>
      </w:r>
    </w:p>
    <w:p>
      <w:pPr>
        <w:pStyle w:val="ListBullet"/>
      </w:pPr>
      <w:r>
        <w:rPr>
          <w:rFonts w:ascii="宋体" w:hAnsi="宋体" w:eastAsia="宋体"/>
          <w:sz w:val="24"/>
        </w:rPr>
        <w:t>从用户角度描述操作</w:t>
      </w:r>
    </w:p>
    <w:p>
      <w:pPr>
        <w:pStyle w:val="ListBullet"/>
      </w:pPr>
      <w:r>
        <w:rPr>
          <w:rFonts w:ascii="宋体" w:hAnsi="宋体" w:eastAsia="宋体"/>
          <w:sz w:val="24"/>
        </w:rPr>
        <w:t>使用简洁明了的语言</w:t>
      </w:r>
    </w:p>
    <w:p>
      <w:pPr>
        <w:pStyle w:val="ListBullet"/>
      </w:pPr>
      <w:r>
        <w:rPr>
          <w:rFonts w:ascii="宋体" w:hAnsi="宋体" w:eastAsia="宋体"/>
          <w:sz w:val="24"/>
        </w:rPr>
        <w:t>避免技术术语</w:t>
      </w:r>
    </w:p>
    <w:p>
      <w:r>
        <w:rPr>
          <w:rFonts w:ascii="宋体" w:hAnsi="宋体" w:eastAsia="宋体"/>
          <w:b w:val="0"/>
          <w:i w:val="0"/>
          <w:sz w:val="24"/>
        </w:rPr>
        <w:t>（此处插入用户端操作步骤编写示例）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（3）编写小程序操作步骤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参考用户端操作步骤，针对移动端优化</w:t>
      </w:r>
    </w:p>
    <w:p>
      <w:pPr>
        <w:pStyle w:val="ListBullet"/>
      </w:pPr>
      <w:r>
        <w:rPr>
          <w:rFonts w:ascii="宋体" w:hAnsi="宋体" w:eastAsia="宋体"/>
          <w:sz w:val="24"/>
        </w:rPr>
        <w:t>注意触摸操作的描述</w:t>
      </w:r>
    </w:p>
    <w:p>
      <w:pPr>
        <w:pStyle w:val="ListBullet"/>
      </w:pPr>
      <w:r>
        <w:rPr>
          <w:rFonts w:ascii="宋体" w:hAnsi="宋体" w:eastAsia="宋体"/>
          <w:sz w:val="24"/>
        </w:rPr>
        <w:t>考虑移动端的界面特点</w:t>
      </w:r>
    </w:p>
    <w:p>
      <w:r>
        <w:rPr>
          <w:rFonts w:ascii="宋体" w:hAnsi="宋体" w:eastAsia="宋体"/>
          <w:b w:val="0"/>
          <w:i w:val="0"/>
          <w:sz w:val="24"/>
        </w:rPr>
        <w:t>编写规范：</w:t>
      </w:r>
    </w:p>
    <w:p>
      <w:pPr>
        <w:pStyle w:val="ListBullet"/>
      </w:pPr>
      <w:r>
        <w:rPr>
          <w:rFonts w:ascii="宋体" w:hAnsi="宋体" w:eastAsia="宋体"/>
          <w:sz w:val="24"/>
        </w:rPr>
        <w:t>使用"点击"、"滑动"等触摸操作动词</w:t>
      </w:r>
    </w:p>
    <w:p>
      <w:pPr>
        <w:pStyle w:val="ListBullet"/>
      </w:pPr>
      <w:r>
        <w:rPr>
          <w:rFonts w:ascii="宋体" w:hAnsi="宋体" w:eastAsia="宋体"/>
          <w:sz w:val="24"/>
        </w:rPr>
        <w:t>描述移动端特有的交互方式</w:t>
      </w:r>
    </w:p>
    <w:p>
      <w:pPr>
        <w:pStyle w:val="ListBullet"/>
      </w:pPr>
      <w:r>
        <w:rPr>
          <w:rFonts w:ascii="宋体" w:hAnsi="宋体" w:eastAsia="宋体"/>
          <w:sz w:val="24"/>
        </w:rPr>
        <w:t>注意屏幕适配说明</w:t>
      </w:r>
    </w:p>
    <w:p>
      <w:r>
        <w:rPr>
          <w:rFonts w:ascii="宋体" w:hAnsi="宋体" w:eastAsia="宋体"/>
          <w:b w:val="0"/>
          <w:i w:val="0"/>
          <w:sz w:val="24"/>
        </w:rPr>
        <w:t>（此处插入小程序操作步骤编写示例）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步骤五：截图获取与处理</w:t>
      </w:r>
    </w:p>
    <w:p>
      <w:r>
        <w:rPr>
          <w:rFonts w:ascii="宋体" w:hAnsi="宋体" w:eastAsia="宋体"/>
          <w:b w:val="0"/>
          <w:i w:val="0"/>
          <w:sz w:val="24"/>
        </w:rPr>
        <w:t>实训内容：</w:t>
      </w:r>
    </w:p>
    <w:p>
      <w:r>
        <w:rPr>
          <w:rFonts w:ascii="宋体" w:hAnsi="宋体" w:eastAsia="宋体"/>
          <w:b w:val="0"/>
          <w:i w:val="0"/>
          <w:sz w:val="24"/>
        </w:rPr>
        <w:t>（1）启动系统服务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r>
        <w:rPr>
          <w:rFonts w:ascii="Consolas" w:hAnsi="Consolas"/>
          <w:sz w:val="20"/>
          <w:shd w:fill="F5F5F5"/>
        </w:rPr>
        <w:t># 启动后端服务</w:t>
        <w:br/>
        <w:t>cd backend</w:t>
        <w:br/>
        <w:t>dotnet run</w:t>
        <w:br/>
        <w:br/>
        <w:t># 启动管理端</w:t>
        <w:br/>
        <w:t>cd admin</w:t>
        <w:br/>
        <w:t>npm run dev</w:t>
        <w:br/>
        <w:br/>
        <w:t># 启动用户端</w:t>
        <w:br/>
        <w:t>cd web</w:t>
        <w:br/>
        <w:t>npm run dev</w:t>
      </w:r>
    </w:p>
    <w:p>
      <w:r>
        <w:rPr>
          <w:rFonts w:ascii="宋体" w:hAnsi="宋体" w:eastAsia="宋体"/>
          <w:b w:val="0"/>
          <w:i w:val="0"/>
          <w:sz w:val="24"/>
        </w:rPr>
        <w:t>（此处插入启动命令截图）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（2）访问系统页面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打开浏览器，访问系统登录页面</w:t>
      </w:r>
    </w:p>
    <w:p>
      <w:pPr>
        <w:pStyle w:val="ListBullet"/>
      </w:pPr>
      <w:r>
        <w:rPr>
          <w:rFonts w:ascii="宋体" w:hAnsi="宋体" w:eastAsia="宋体"/>
          <w:sz w:val="24"/>
        </w:rPr>
        <w:t>使用管理员账号登录管理端</w:t>
      </w:r>
    </w:p>
    <w:p>
      <w:pPr>
        <w:pStyle w:val="ListBullet"/>
      </w:pPr>
      <w:r>
        <w:rPr>
          <w:rFonts w:ascii="宋体" w:hAnsi="宋体" w:eastAsia="宋体"/>
          <w:sz w:val="24"/>
        </w:rPr>
        <w:t>使用普通账号登录用户端</w:t>
      </w:r>
    </w:p>
    <w:p>
      <w:pPr>
        <w:pStyle w:val="ListBullet"/>
      </w:pPr>
      <w:r>
        <w:rPr>
          <w:rFonts w:ascii="宋体" w:hAnsi="宋体" w:eastAsia="宋体"/>
          <w:sz w:val="24"/>
        </w:rPr>
        <w:t>访问各功能页面</w:t>
      </w:r>
    </w:p>
    <w:p>
      <w:r>
        <w:rPr>
          <w:rFonts w:ascii="宋体" w:hAnsi="宋体" w:eastAsia="宋体"/>
          <w:b w:val="0"/>
          <w:i w:val="0"/>
          <w:sz w:val="24"/>
        </w:rPr>
        <w:t>（此处插入系统登录页面截图）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（3）截取页面截图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使用系统截图工具（如Snipping Tool）</w:t>
      </w:r>
    </w:p>
    <w:p>
      <w:pPr>
        <w:pStyle w:val="ListBullet"/>
      </w:pPr>
      <w:r>
        <w:rPr>
          <w:rFonts w:ascii="宋体" w:hAnsi="宋体" w:eastAsia="宋体"/>
          <w:sz w:val="24"/>
        </w:rPr>
        <w:t>或使用浏览器开发者工具截图</w:t>
      </w:r>
    </w:p>
    <w:p>
      <w:pPr>
        <w:pStyle w:val="ListBullet"/>
      </w:pPr>
      <w:r>
        <w:rPr>
          <w:rFonts w:ascii="宋体" w:hAnsi="宋体" w:eastAsia="宋体"/>
          <w:sz w:val="24"/>
        </w:rPr>
        <w:t>确保截图清晰、完整</w:t>
      </w:r>
    </w:p>
    <w:p>
      <w:r>
        <w:rPr>
          <w:rFonts w:ascii="宋体" w:hAnsi="宋体" w:eastAsia="宋体"/>
          <w:b w:val="0"/>
          <w:i w:val="0"/>
          <w:sz w:val="24"/>
        </w:rPr>
        <w:t>截图规范：</w:t>
      </w:r>
    </w:p>
    <w:p>
      <w:pPr>
        <w:pStyle w:val="ListBullet"/>
      </w:pPr>
      <w:r>
        <w:rPr>
          <w:rFonts w:ascii="宋体" w:hAnsi="宋体" w:eastAsia="宋体"/>
          <w:sz w:val="24"/>
        </w:rPr>
        <w:t>分辨率：1920×1080 或 1280×720</w:t>
      </w:r>
    </w:p>
    <w:p>
      <w:pPr>
        <w:pStyle w:val="ListBullet"/>
      </w:pPr>
      <w:r>
        <w:rPr>
          <w:rFonts w:ascii="宋体" w:hAnsi="宋体" w:eastAsia="宋体"/>
          <w:sz w:val="24"/>
        </w:rPr>
        <w:t>格式：PNG或JPG</w:t>
      </w:r>
    </w:p>
    <w:p>
      <w:pPr>
        <w:pStyle w:val="ListBullet"/>
      </w:pPr>
      <w:r>
        <w:rPr>
          <w:rFonts w:ascii="宋体" w:hAnsi="宋体" w:eastAsia="宋体"/>
          <w:sz w:val="24"/>
        </w:rPr>
        <w:t>命名：按编号命名，如"图4-1 用户注册页面.png"</w:t>
      </w:r>
    </w:p>
    <w:p>
      <w:r>
        <w:rPr>
          <w:rFonts w:ascii="宋体" w:hAnsi="宋体" w:eastAsia="宋体"/>
          <w:b w:val="0"/>
          <w:i w:val="0"/>
          <w:sz w:val="24"/>
        </w:rPr>
        <w:t>（此处插入截图工具使用示例）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（4）整理截图文件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创建docs/images/目录</w:t>
      </w:r>
    </w:p>
    <w:p>
      <w:pPr>
        <w:pStyle w:val="ListBullet"/>
      </w:pPr>
      <w:r>
        <w:rPr>
          <w:rFonts w:ascii="宋体" w:hAnsi="宋体" w:eastAsia="宋体"/>
          <w:sz w:val="24"/>
        </w:rPr>
        <w:t>将所有截图保存到该目录</w:t>
      </w:r>
    </w:p>
    <w:p>
      <w:pPr>
        <w:pStyle w:val="ListBullet"/>
      </w:pPr>
      <w:r>
        <w:rPr>
          <w:rFonts w:ascii="宋体" w:hAnsi="宋体" w:eastAsia="宋体"/>
          <w:sz w:val="24"/>
        </w:rPr>
        <w:t>按编号顺序命名</w:t>
      </w:r>
    </w:p>
    <w:p>
      <w:r>
        <w:rPr>
          <w:rFonts w:ascii="宋体" w:hAnsi="宋体" w:eastAsia="宋体"/>
          <w:b w:val="0"/>
          <w:i w:val="0"/>
          <w:sz w:val="24"/>
        </w:rPr>
        <w:t>表3-7 截图文件清单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图2-1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系统总体架构图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系统架构示意图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图3-1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管理员登录页面.png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管理端登录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图3-2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仪表盘页面.png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管理端首页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...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...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...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图4-1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用户注册页面.png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用户端注册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图4-2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用户登录页面.png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用户端登录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...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...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...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图5-1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小程序探索页面.png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小程序首页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步骤六：常见问题编写</w:t>
      </w:r>
    </w:p>
    <w:p>
      <w:r>
        <w:rPr>
          <w:rFonts w:ascii="宋体" w:hAnsi="宋体" w:eastAsia="宋体"/>
          <w:b w:val="0"/>
          <w:i w:val="0"/>
          <w:sz w:val="24"/>
        </w:rPr>
        <w:t>实训内容：</w:t>
      </w:r>
    </w:p>
    <w:p>
      <w:r>
        <w:rPr>
          <w:rFonts w:ascii="宋体" w:hAnsi="宋体" w:eastAsia="宋体"/>
          <w:b w:val="0"/>
          <w:i w:val="0"/>
          <w:sz w:val="24"/>
        </w:rPr>
        <w:t>（1）梳理登录相关问题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分析登录功能可能的异常情况</w:t>
      </w:r>
    </w:p>
    <w:p>
      <w:pPr>
        <w:pStyle w:val="ListBullet"/>
      </w:pPr>
      <w:r>
        <w:rPr>
          <w:rFonts w:ascii="宋体" w:hAnsi="宋体" w:eastAsia="宋体"/>
          <w:sz w:val="24"/>
        </w:rPr>
        <w:t>记录问题、原因、解决方法</w:t>
      </w:r>
    </w:p>
    <w:p>
      <w:r>
        <w:rPr>
          <w:rFonts w:ascii="宋体" w:hAnsi="宋体" w:eastAsia="宋体"/>
          <w:b w:val="0"/>
          <w:i w:val="0"/>
          <w:sz w:val="24"/>
        </w:rPr>
        <w:t>表3-8 登录相关问题清单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提示"用户名或密码错误"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输入信息不正确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检查用户名和密码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提示"账号已被禁用"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管理员禁用账号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联系管理员启用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登录后无反应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网络问题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检查网络连接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（2）梳理歌曲相关问题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分析歌曲功能可能的异常情况</w:t>
      </w:r>
    </w:p>
    <w:p>
      <w:pPr>
        <w:pStyle w:val="ListBullet"/>
      </w:pPr>
      <w:r>
        <w:rPr>
          <w:rFonts w:ascii="宋体" w:hAnsi="宋体" w:eastAsia="宋体"/>
          <w:sz w:val="24"/>
        </w:rPr>
        <w:t>记录问题、原因、解决方法</w:t>
      </w:r>
    </w:p>
    <w:p>
      <w:r>
        <w:rPr>
          <w:rFonts w:ascii="宋体" w:hAnsi="宋体" w:eastAsia="宋体"/>
          <w:b w:val="0"/>
          <w:i w:val="0"/>
          <w:sz w:val="24"/>
        </w:rPr>
        <w:t>表3-9 歌曲相关问题清单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搜索无结果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关键词不匹配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尝试其他关键词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点歌失败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未进入房间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先加入房间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播放器无声音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浏览器静音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检查音量设置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（3）梳理房间相关问题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分析房间功能可能的异常情况</w:t>
      </w:r>
    </w:p>
    <w:p>
      <w:pPr>
        <w:pStyle w:val="ListBullet"/>
      </w:pPr>
      <w:r>
        <w:rPr>
          <w:rFonts w:ascii="宋体" w:hAnsi="宋体" w:eastAsia="宋体"/>
          <w:sz w:val="24"/>
        </w:rPr>
        <w:t>记录问题、原因、解决方法</w:t>
      </w:r>
    </w:p>
    <w:p>
      <w:r>
        <w:rPr>
          <w:rFonts w:ascii="宋体" w:hAnsi="宋体" w:eastAsia="宋体"/>
          <w:b w:val="0"/>
          <w:i w:val="0"/>
          <w:sz w:val="24"/>
        </w:rPr>
        <w:t>表3-10 房间相关问题清单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加入房间失败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房间码错误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确认房间码正确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聊天消息未显示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网络延迟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等待自动刷新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播放状态不同步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网络延迟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刷新页面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步骤七：文档格式规范</w:t>
      </w:r>
    </w:p>
    <w:p>
      <w:r>
        <w:rPr>
          <w:rFonts w:ascii="宋体" w:hAnsi="宋体" w:eastAsia="宋体"/>
          <w:b w:val="0"/>
          <w:i w:val="0"/>
          <w:sz w:val="24"/>
        </w:rPr>
        <w:t>实训内容：</w:t>
      </w:r>
    </w:p>
    <w:p>
      <w:r>
        <w:rPr>
          <w:rFonts w:ascii="宋体" w:hAnsi="宋体" w:eastAsia="宋体"/>
          <w:b w:val="0"/>
          <w:i w:val="0"/>
          <w:sz w:val="24"/>
        </w:rPr>
        <w:t>（1）设置文档格式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打开Microsoft Word</w:t>
      </w:r>
    </w:p>
    <w:p>
      <w:pPr>
        <w:pStyle w:val="ListBullet"/>
      </w:pPr>
      <w:r>
        <w:rPr>
          <w:rFonts w:ascii="宋体" w:hAnsi="宋体" w:eastAsia="宋体"/>
          <w:sz w:val="24"/>
        </w:rPr>
        <w:t>设置字体：宋体，小四号（12pt）</w:t>
      </w:r>
    </w:p>
    <w:p>
      <w:pPr>
        <w:pStyle w:val="ListBullet"/>
      </w:pPr>
      <w:r>
        <w:rPr>
          <w:rFonts w:ascii="宋体" w:hAnsi="宋体" w:eastAsia="宋体"/>
          <w:sz w:val="24"/>
        </w:rPr>
        <w:t>设置行距：1.5倍行距</w:t>
      </w:r>
    </w:p>
    <w:p>
      <w:pPr>
        <w:pStyle w:val="ListBullet"/>
      </w:pPr>
      <w:r>
        <w:rPr>
          <w:rFonts w:ascii="宋体" w:hAnsi="宋体" w:eastAsia="宋体"/>
          <w:sz w:val="24"/>
        </w:rPr>
        <w:t>设置页边距：上下1英寸，左右1.25英寸</w:t>
      </w:r>
    </w:p>
    <w:p>
      <w:r>
        <w:rPr>
          <w:rFonts w:ascii="宋体" w:hAnsi="宋体" w:eastAsia="宋体"/>
          <w:b w:val="0"/>
          <w:i w:val="0"/>
          <w:sz w:val="24"/>
        </w:rPr>
        <w:t>表3-11 文档格式要求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格式要求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一级标题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黑体三号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二级标题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黑体四号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正文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宋体小四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行距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1.5倍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页边距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上下1英寸，左右1.25英寸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（2）统一编号格式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操作步骤使用（1）（2）（3）格式</w:t>
      </w:r>
    </w:p>
    <w:p>
      <w:pPr>
        <w:pStyle w:val="ListBullet"/>
      </w:pPr>
      <w:r>
        <w:rPr>
          <w:rFonts w:ascii="宋体" w:hAnsi="宋体" w:eastAsia="宋体"/>
          <w:sz w:val="24"/>
        </w:rPr>
        <w:t>图编号使用"图X-X"格式</w:t>
      </w:r>
    </w:p>
    <w:p>
      <w:pPr>
        <w:pStyle w:val="ListBullet"/>
      </w:pPr>
      <w:r>
        <w:rPr>
          <w:rFonts w:ascii="宋体" w:hAnsi="宋体" w:eastAsia="宋体"/>
          <w:sz w:val="24"/>
        </w:rPr>
        <w:t>表编号使用"表X-X"格式</w:t>
      </w:r>
    </w:p>
    <w:p>
      <w:r>
        <w:rPr>
          <w:rFonts w:ascii="宋体" w:hAnsi="宋体" w:eastAsia="宋体"/>
          <w:b w:val="0"/>
          <w:i w:val="0"/>
          <w:sz w:val="24"/>
        </w:rPr>
        <w:t>编号规范：</w:t>
      </w:r>
    </w:p>
    <w:p>
      <w:pPr>
        <w:pStyle w:val="ListBullet"/>
      </w:pPr>
      <w:r>
        <w:rPr>
          <w:rFonts w:ascii="宋体" w:hAnsi="宋体" w:eastAsia="宋体"/>
          <w:sz w:val="24"/>
        </w:rPr>
        <w:t>章节内连续编号</w:t>
      </w:r>
    </w:p>
    <w:p>
      <w:pPr>
        <w:pStyle w:val="ListBullet"/>
      </w:pPr>
      <w:r>
        <w:rPr>
          <w:rFonts w:ascii="宋体" w:hAnsi="宋体" w:eastAsia="宋体"/>
          <w:sz w:val="24"/>
        </w:rPr>
        <w:t>图表分别编号</w:t>
      </w:r>
    </w:p>
    <w:p>
      <w:pPr>
        <w:pStyle w:val="ListBullet"/>
      </w:pPr>
      <w:r>
        <w:rPr>
          <w:rFonts w:ascii="宋体" w:hAnsi="宋体" w:eastAsia="宋体"/>
          <w:sz w:val="24"/>
        </w:rPr>
        <w:t>保持编号一致性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（3）生成目录结构</w:t>
      </w:r>
    </w:p>
    <w:p>
      <w:r>
        <w:rPr>
          <w:rFonts w:ascii="宋体" w:hAnsi="宋体" w:eastAsia="宋体"/>
          <w:b w:val="0"/>
          <w:i w:val="0"/>
          <w:sz w:val="24"/>
        </w:rPr>
        <w:t>操作方法：</w:t>
      </w:r>
    </w:p>
    <w:p>
      <w:pPr>
        <w:pStyle w:val="ListBullet"/>
      </w:pPr>
      <w:r>
        <w:rPr>
          <w:rFonts w:ascii="宋体" w:hAnsi="宋体" w:eastAsia="宋体"/>
          <w:sz w:val="24"/>
        </w:rPr>
        <w:t>在Word中使用"引用"→"目录"功能</w:t>
      </w:r>
    </w:p>
    <w:p>
      <w:pPr>
        <w:pStyle w:val="ListBullet"/>
      </w:pPr>
      <w:r>
        <w:rPr>
          <w:rFonts w:ascii="宋体" w:hAnsi="宋体" w:eastAsia="宋体"/>
          <w:sz w:val="24"/>
        </w:rPr>
        <w:t>自动生成文档目录</w:t>
      </w:r>
    </w:p>
    <w:p>
      <w:pPr>
        <w:pStyle w:val="ListBullet"/>
      </w:pPr>
      <w:r>
        <w:rPr>
          <w:rFonts w:ascii="宋体" w:hAnsi="宋体" w:eastAsia="宋体"/>
          <w:sz w:val="24"/>
        </w:rPr>
        <w:t>更新目录页码</w:t>
      </w:r>
    </w:p>
    <w:p>
      <w:r>
        <w:rPr>
          <w:rFonts w:ascii="宋体" w:hAnsi="宋体" w:eastAsia="宋体"/>
          <w:b w:val="0"/>
          <w:i w:val="0"/>
          <w:sz w:val="24"/>
        </w:rPr>
        <w:t>（此处插入目录生成示例）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步骤八：文档检查与完善</w:t>
      </w:r>
    </w:p>
    <w:p>
      <w:r>
        <w:rPr>
          <w:rFonts w:ascii="宋体" w:hAnsi="宋体" w:eastAsia="宋体"/>
          <w:b w:val="0"/>
          <w:i w:val="0"/>
          <w:sz w:val="24"/>
        </w:rPr>
        <w:t>实训内容：</w:t>
      </w:r>
    </w:p>
    <w:p>
      <w:r>
        <w:rPr>
          <w:rFonts w:ascii="宋体" w:hAnsi="宋体" w:eastAsia="宋体"/>
          <w:b w:val="0"/>
          <w:i w:val="0"/>
          <w:sz w:val="24"/>
        </w:rPr>
        <w:t>（1）检查内容完整性</w:t>
      </w:r>
    </w:p>
    <w:p>
      <w:r>
        <w:rPr>
          <w:rFonts w:ascii="宋体" w:hAnsi="宋体" w:eastAsia="宋体"/>
          <w:b w:val="0"/>
          <w:i w:val="0"/>
          <w:sz w:val="24"/>
        </w:rPr>
        <w:t>检查项目：</w:t>
      </w:r>
    </w:p>
    <w:p>
      <w:pPr>
        <w:pStyle w:val="ListBullet"/>
      </w:pPr>
      <w:r>
        <w:rPr>
          <w:rFonts w:ascii="宋体" w:hAnsi="宋体" w:eastAsia="宋体"/>
          <w:sz w:val="24"/>
        </w:rPr>
        <w:t>[ ] 系统概述是否完整</w:t>
      </w:r>
    </w:p>
    <w:p>
      <w:pPr>
        <w:pStyle w:val="ListBullet"/>
      </w:pPr>
      <w:r>
        <w:rPr>
          <w:rFonts w:ascii="宋体" w:hAnsi="宋体" w:eastAsia="宋体"/>
          <w:sz w:val="24"/>
        </w:rPr>
        <w:t>[ ] 系统架构是否说明</w:t>
      </w:r>
    </w:p>
    <w:p>
      <w:pPr>
        <w:pStyle w:val="ListBullet"/>
      </w:pPr>
      <w:r>
        <w:rPr>
          <w:rFonts w:ascii="宋体" w:hAnsi="宋体" w:eastAsia="宋体"/>
          <w:sz w:val="24"/>
        </w:rPr>
        <w:t>[ ] 管理端操作是否详细</w:t>
      </w:r>
    </w:p>
    <w:p>
      <w:pPr>
        <w:pStyle w:val="ListBullet"/>
      </w:pPr>
      <w:r>
        <w:rPr>
          <w:rFonts w:ascii="宋体" w:hAnsi="宋体" w:eastAsia="宋体"/>
          <w:sz w:val="24"/>
        </w:rPr>
        <w:t>[ ] 用户端操作是否详细</w:t>
      </w:r>
    </w:p>
    <w:p>
      <w:pPr>
        <w:pStyle w:val="ListBullet"/>
      </w:pPr>
      <w:r>
        <w:rPr>
          <w:rFonts w:ascii="宋体" w:hAnsi="宋体" w:eastAsia="宋体"/>
          <w:sz w:val="24"/>
        </w:rPr>
        <w:t>[ ] 小程序操作是否详细</w:t>
      </w:r>
    </w:p>
    <w:p>
      <w:pPr>
        <w:pStyle w:val="ListBullet"/>
      </w:pPr>
      <w:r>
        <w:rPr>
          <w:rFonts w:ascii="宋体" w:hAnsi="宋体" w:eastAsia="宋体"/>
          <w:sz w:val="24"/>
        </w:rPr>
        <w:t>[ ] 常见问题是否全面</w:t>
      </w:r>
    </w:p>
    <w:p>
      <w:pPr>
        <w:pStyle w:val="ListBullet"/>
      </w:pPr>
      <w:r>
        <w:rPr>
          <w:rFonts w:ascii="宋体" w:hAnsi="宋体" w:eastAsia="宋体"/>
          <w:sz w:val="24"/>
        </w:rPr>
        <w:t>[ ] 截图是否完整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（2）检查格式规范性</w:t>
      </w:r>
    </w:p>
    <w:p>
      <w:r>
        <w:rPr>
          <w:rFonts w:ascii="宋体" w:hAnsi="宋体" w:eastAsia="宋体"/>
          <w:b w:val="0"/>
          <w:i w:val="0"/>
          <w:sz w:val="24"/>
        </w:rPr>
        <w:t>检查项目：</w:t>
      </w:r>
    </w:p>
    <w:p>
      <w:pPr>
        <w:pStyle w:val="ListBullet"/>
      </w:pPr>
      <w:r>
        <w:rPr>
          <w:rFonts w:ascii="宋体" w:hAnsi="宋体" w:eastAsia="宋体"/>
          <w:sz w:val="24"/>
        </w:rPr>
        <w:t>[ ] 标题格式是否统一</w:t>
      </w:r>
    </w:p>
    <w:p>
      <w:pPr>
        <w:pStyle w:val="ListBullet"/>
      </w:pPr>
      <w:r>
        <w:rPr>
          <w:rFonts w:ascii="宋体" w:hAnsi="宋体" w:eastAsia="宋体"/>
          <w:sz w:val="24"/>
        </w:rPr>
        <w:t>[ ] 编号格式是否正确</w:t>
      </w:r>
    </w:p>
    <w:p>
      <w:pPr>
        <w:pStyle w:val="ListBullet"/>
      </w:pPr>
      <w:r>
        <w:rPr>
          <w:rFonts w:ascii="宋体" w:hAnsi="宋体" w:eastAsia="宋体"/>
          <w:sz w:val="24"/>
        </w:rPr>
        <w:t>[ ] 表格格式是否规范</w:t>
      </w:r>
    </w:p>
    <w:p>
      <w:pPr>
        <w:pStyle w:val="ListBullet"/>
      </w:pPr>
      <w:r>
        <w:rPr>
          <w:rFonts w:ascii="宋体" w:hAnsi="宋体" w:eastAsia="宋体"/>
          <w:sz w:val="24"/>
        </w:rPr>
        <w:t>[ ] 截图编号是否连续</w:t>
      </w:r>
    </w:p>
    <w:p>
      <w:pPr>
        <w:pStyle w:val="ListBullet"/>
      </w:pPr>
      <w:r>
        <w:rPr>
          <w:rFonts w:ascii="宋体" w:hAnsi="宋体" w:eastAsia="宋体"/>
          <w:sz w:val="24"/>
        </w:rPr>
        <w:t>[ ] 目录页码是否正确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（3）检查语言表达</w:t>
      </w:r>
    </w:p>
    <w:p>
      <w:r>
        <w:rPr>
          <w:rFonts w:ascii="宋体" w:hAnsi="宋体" w:eastAsia="宋体"/>
          <w:b w:val="0"/>
          <w:i w:val="0"/>
          <w:sz w:val="24"/>
        </w:rPr>
        <w:t>检查项目：</w:t>
      </w:r>
    </w:p>
    <w:p>
      <w:pPr>
        <w:pStyle w:val="ListBullet"/>
      </w:pPr>
      <w:r>
        <w:rPr>
          <w:rFonts w:ascii="宋体" w:hAnsi="宋体" w:eastAsia="宋体"/>
          <w:sz w:val="24"/>
        </w:rPr>
        <w:t>[ ] 语言是否简洁明了</w:t>
      </w:r>
    </w:p>
    <w:p>
      <w:pPr>
        <w:pStyle w:val="ListBullet"/>
      </w:pPr>
      <w:r>
        <w:rPr>
          <w:rFonts w:ascii="宋体" w:hAnsi="宋体" w:eastAsia="宋体"/>
          <w:sz w:val="24"/>
        </w:rPr>
        <w:t>[ ] 步骤是否清晰易懂</w:t>
      </w:r>
    </w:p>
    <w:p>
      <w:pPr>
        <w:pStyle w:val="ListBullet"/>
      </w:pPr>
      <w:r>
        <w:rPr>
          <w:rFonts w:ascii="宋体" w:hAnsi="宋体" w:eastAsia="宋体"/>
          <w:sz w:val="24"/>
        </w:rPr>
        <w:t>[ ] 是否有错别字</w:t>
      </w:r>
    </w:p>
    <w:p>
      <w:pPr>
        <w:pStyle w:val="ListBullet"/>
      </w:pPr>
      <w:r>
        <w:rPr>
          <w:rFonts w:ascii="宋体" w:hAnsi="宋体" w:eastAsia="宋体"/>
          <w:sz w:val="24"/>
        </w:rPr>
        <w:t>[ ] 是否有语法错误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四、实训截图</w:t>
      </w:r>
    </w:p>
    <w:p>
      <w:pPr>
        <w:pStyle w:val="Heading3"/>
      </w:pPr>
      <w:r>
        <w:rPr>
          <w:rFonts w:ascii="黑体" w:hAnsi="黑体" w:eastAsia="黑体"/>
        </w:rPr>
        <w:t>4.1 项目分析阶段截图</w:t>
      </w:r>
    </w:p>
    <w:p>
      <w:r>
        <w:rPr>
          <w:rFonts w:ascii="宋体" w:hAnsi="宋体" w:eastAsia="宋体"/>
          <w:b w:val="0"/>
          <w:i w:val="0"/>
          <w:sz w:val="24"/>
        </w:rPr>
        <w:t>图4-1 项目README文档</w:t>
      </w:r>
    </w:p>
    <w:p>
      <w:r>
        <w:rPr>
          <w:rFonts w:ascii="宋体" w:hAnsi="宋体" w:eastAsia="宋体"/>
          <w:b w:val="0"/>
          <w:i w:val="0"/>
          <w:sz w:val="24"/>
        </w:rPr>
        <w:t>（插入项目README截图）</w:t>
      </w:r>
    </w:p>
    <w:p>
      <w:r>
        <w:rPr>
          <w:rFonts w:ascii="宋体" w:hAnsi="宋体" w:eastAsia="宋体"/>
          <w:b w:val="0"/>
          <w:i w:val="0"/>
          <w:sz w:val="24"/>
        </w:rPr>
        <w:t>图4-2 产品需求文档</w:t>
      </w:r>
    </w:p>
    <w:p>
      <w:r>
        <w:rPr>
          <w:rFonts w:ascii="宋体" w:hAnsi="宋体" w:eastAsia="宋体"/>
          <w:b w:val="0"/>
          <w:i w:val="0"/>
          <w:sz w:val="24"/>
        </w:rPr>
        <w:t>（插入产品需求文档截图）</w:t>
      </w:r>
    </w:p>
    <w:p>
      <w:r>
        <w:rPr>
          <w:rFonts w:ascii="宋体" w:hAnsi="宋体" w:eastAsia="宋体"/>
          <w:b w:val="0"/>
          <w:i w:val="0"/>
          <w:sz w:val="24"/>
        </w:rPr>
        <w:t>图4-3 项目目录结构</w:t>
      </w:r>
    </w:p>
    <w:p>
      <w:r>
        <w:rPr>
          <w:rFonts w:ascii="宋体" w:hAnsi="宋体" w:eastAsia="宋体"/>
          <w:b w:val="0"/>
          <w:i w:val="0"/>
          <w:sz w:val="24"/>
        </w:rPr>
        <w:t>（插入项目目录结构截图）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4.2 功能梳理阶段截图</w:t>
      </w:r>
    </w:p>
    <w:p>
      <w:r>
        <w:rPr>
          <w:rFonts w:ascii="宋体" w:hAnsi="宋体" w:eastAsia="宋体"/>
          <w:b w:val="0"/>
          <w:i w:val="0"/>
          <w:sz w:val="24"/>
        </w:rPr>
        <w:t>图4-4 管理端目录结构</w:t>
      </w:r>
    </w:p>
    <w:p>
      <w:r>
        <w:rPr>
          <w:rFonts w:ascii="宋体" w:hAnsi="宋体" w:eastAsia="宋体"/>
          <w:b w:val="0"/>
          <w:i w:val="0"/>
          <w:sz w:val="24"/>
        </w:rPr>
        <w:t>（插入管理端目录结构截图）</w:t>
      </w:r>
    </w:p>
    <w:p>
      <w:r>
        <w:rPr>
          <w:rFonts w:ascii="宋体" w:hAnsi="宋体" w:eastAsia="宋体"/>
          <w:b w:val="0"/>
          <w:i w:val="0"/>
          <w:sz w:val="24"/>
        </w:rPr>
        <w:t>图4-5 用户端目录结构</w:t>
      </w:r>
    </w:p>
    <w:p>
      <w:r>
        <w:rPr>
          <w:rFonts w:ascii="宋体" w:hAnsi="宋体" w:eastAsia="宋体"/>
          <w:b w:val="0"/>
          <w:i w:val="0"/>
          <w:sz w:val="24"/>
        </w:rPr>
        <w:t>（插入用户端目录结构截图）</w:t>
      </w:r>
    </w:p>
    <w:p>
      <w:r>
        <w:rPr>
          <w:rFonts w:ascii="宋体" w:hAnsi="宋体" w:eastAsia="宋体"/>
          <w:b w:val="0"/>
          <w:i w:val="0"/>
          <w:sz w:val="24"/>
        </w:rPr>
        <w:t>图4-6 小程序目录结构</w:t>
      </w:r>
    </w:p>
    <w:p>
      <w:r>
        <w:rPr>
          <w:rFonts w:ascii="宋体" w:hAnsi="宋体" w:eastAsia="宋体"/>
          <w:b w:val="0"/>
          <w:i w:val="0"/>
          <w:sz w:val="24"/>
        </w:rPr>
        <w:t>（插入小程序目录结构截图）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4.3 系统运行截图</w:t>
      </w:r>
    </w:p>
    <w:p>
      <w:r>
        <w:rPr>
          <w:rFonts w:ascii="宋体" w:hAnsi="宋体" w:eastAsia="宋体"/>
          <w:b w:val="0"/>
          <w:i w:val="0"/>
          <w:sz w:val="24"/>
        </w:rPr>
        <w:t>图4-7 系统启动命令</w:t>
      </w:r>
    </w:p>
    <w:p>
      <w:r>
        <w:rPr>
          <w:rFonts w:ascii="宋体" w:hAnsi="宋体" w:eastAsia="宋体"/>
          <w:b w:val="0"/>
          <w:i w:val="0"/>
          <w:sz w:val="24"/>
        </w:rPr>
        <w:t>（插入启动命令截图）</w:t>
      </w:r>
    </w:p>
    <w:p>
      <w:r>
        <w:rPr>
          <w:rFonts w:ascii="宋体" w:hAnsi="宋体" w:eastAsia="宋体"/>
          <w:b w:val="0"/>
          <w:i w:val="0"/>
          <w:sz w:val="24"/>
        </w:rPr>
        <w:t>图4-8 管理端登录页面</w:t>
      </w:r>
    </w:p>
    <w:p>
      <w:r>
        <w:rPr>
          <w:rFonts w:ascii="宋体" w:hAnsi="宋体" w:eastAsia="宋体"/>
          <w:b w:val="0"/>
          <w:i w:val="0"/>
          <w:sz w:val="24"/>
        </w:rPr>
        <w:t>（插入管理端登录页面截图）</w:t>
      </w:r>
    </w:p>
    <w:p>
      <w:r>
        <w:rPr>
          <w:rFonts w:ascii="宋体" w:hAnsi="宋体" w:eastAsia="宋体"/>
          <w:b w:val="0"/>
          <w:i w:val="0"/>
          <w:sz w:val="24"/>
        </w:rPr>
        <w:t>图4-9 用户端登录页面</w:t>
      </w:r>
    </w:p>
    <w:p>
      <w:r>
        <w:rPr>
          <w:rFonts w:ascii="宋体" w:hAnsi="宋体" w:eastAsia="宋体"/>
          <w:b w:val="0"/>
          <w:i w:val="0"/>
          <w:sz w:val="24"/>
        </w:rPr>
        <w:t>（插入用户端登录页面截图）</w:t>
      </w:r>
    </w:p>
    <w:p>
      <w:r>
        <w:rPr>
          <w:rFonts w:ascii="宋体" w:hAnsi="宋体" w:eastAsia="宋体"/>
          <w:b w:val="0"/>
          <w:i w:val="0"/>
          <w:sz w:val="24"/>
        </w:rPr>
        <w:t>图4-10 管理端仪表盘</w:t>
      </w:r>
    </w:p>
    <w:p>
      <w:r>
        <w:rPr>
          <w:rFonts w:ascii="宋体" w:hAnsi="宋体" w:eastAsia="宋体"/>
          <w:b w:val="0"/>
          <w:i w:val="0"/>
          <w:sz w:val="24"/>
        </w:rPr>
        <w:t>（插入管理端仪表盘截图）</w:t>
      </w:r>
    </w:p>
    <w:p>
      <w:r>
        <w:rPr>
          <w:rFonts w:ascii="宋体" w:hAnsi="宋体" w:eastAsia="宋体"/>
          <w:b w:val="0"/>
          <w:i w:val="0"/>
          <w:sz w:val="24"/>
        </w:rPr>
        <w:t>图4-11 用户端探索歌曲页面</w:t>
      </w:r>
    </w:p>
    <w:p>
      <w:r>
        <w:rPr>
          <w:rFonts w:ascii="宋体" w:hAnsi="宋体" w:eastAsia="宋体"/>
          <w:b w:val="0"/>
          <w:i w:val="0"/>
          <w:sz w:val="24"/>
        </w:rPr>
        <w:t>（插入用户端探索歌曲页面截图）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4.4 文档编写截图</w:t>
      </w:r>
    </w:p>
    <w:p>
      <w:r>
        <w:rPr>
          <w:rFonts w:ascii="宋体" w:hAnsi="宋体" w:eastAsia="宋体"/>
          <w:b w:val="0"/>
          <w:i w:val="0"/>
          <w:sz w:val="24"/>
        </w:rPr>
        <w:t>图4-12 Word文档格式设置</w:t>
      </w:r>
    </w:p>
    <w:p>
      <w:r>
        <w:rPr>
          <w:rFonts w:ascii="宋体" w:hAnsi="宋体" w:eastAsia="宋体"/>
          <w:b w:val="0"/>
          <w:i w:val="0"/>
          <w:sz w:val="24"/>
        </w:rPr>
        <w:t>（插入Word格式设置截图）</w:t>
      </w:r>
    </w:p>
    <w:p>
      <w:r>
        <w:rPr>
          <w:rFonts w:ascii="宋体" w:hAnsi="宋体" w:eastAsia="宋体"/>
          <w:b w:val="0"/>
          <w:i w:val="0"/>
          <w:sz w:val="24"/>
        </w:rPr>
        <w:t>图4-13 目录生成结果</w:t>
      </w:r>
    </w:p>
    <w:p>
      <w:r>
        <w:rPr>
          <w:rFonts w:ascii="宋体" w:hAnsi="宋体" w:eastAsia="宋体"/>
          <w:b w:val="0"/>
          <w:i w:val="0"/>
          <w:sz w:val="24"/>
        </w:rPr>
        <w:t>（插入目录生成截图）</w:t>
      </w:r>
    </w:p>
    <w:p>
      <w:r>
        <w:rPr>
          <w:rFonts w:ascii="宋体" w:hAnsi="宋体" w:eastAsia="宋体"/>
          <w:b w:val="0"/>
          <w:i w:val="0"/>
          <w:sz w:val="24"/>
        </w:rPr>
        <w:t>图4-14 截图文件整理</w:t>
      </w:r>
    </w:p>
    <w:p>
      <w:r>
        <w:rPr>
          <w:rFonts w:ascii="宋体" w:hAnsi="宋体" w:eastAsia="宋体"/>
          <w:b w:val="0"/>
          <w:i w:val="0"/>
          <w:sz w:val="24"/>
        </w:rPr>
        <w:t>（插入截图文件目录截图）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五、实训结果</w:t>
      </w:r>
    </w:p>
    <w:p>
      <w:pPr>
        <w:pStyle w:val="Heading3"/>
      </w:pPr>
      <w:r>
        <w:rPr>
          <w:rFonts w:ascii="黑体" w:hAnsi="黑体" w:eastAsia="黑体"/>
        </w:rPr>
        <w:t>5.1 完成的工作</w:t>
      </w:r>
    </w:p>
    <w:p>
      <w:r>
        <w:rPr>
          <w:rFonts w:ascii="宋体" w:hAnsi="宋体" w:eastAsia="宋体"/>
          <w:b w:val="0"/>
          <w:i w:val="0"/>
          <w:sz w:val="24"/>
        </w:rPr>
        <w:t>本次实验完成了以下工作：</w:t>
      </w:r>
    </w:p>
    <w:p>
      <w:r>
        <w:rPr>
          <w:rFonts w:ascii="宋体" w:hAnsi="宋体" w:eastAsia="宋体"/>
          <w:b w:val="0"/>
          <w:i w:val="0"/>
          <w:sz w:val="24"/>
        </w:rPr>
        <w:t>表5-1 实验完成情况统计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完成状态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项目分析与理解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✅ 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阅读项目文档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系统功能梳理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✅ 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梳理三大端功能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操作流程梳理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✅ 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梳理核心流程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操作步骤编写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✅ 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编写详细步骤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截图获取与处理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✅ 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获取33张截图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常见问题编写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✅ 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编写5类问题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文档格式规范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✅ 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统一格式规范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文档检查与完善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✅ 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检查完善内容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5.2 文档统计</w:t>
      </w:r>
    </w:p>
    <w:p>
      <w:r>
        <w:rPr>
          <w:rFonts w:ascii="宋体" w:hAnsi="宋体" w:eastAsia="宋体"/>
          <w:b w:val="0"/>
          <w:i w:val="0"/>
          <w:sz w:val="24"/>
        </w:rPr>
        <w:t>表5-2 文档统计信息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文档名称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章节数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字数（约）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截图数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系统操作说明书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7章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10000+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33张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系统操作说明书实训报告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6章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5000+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14张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5.3 截图统计</w:t>
      </w:r>
    </w:p>
    <w:p>
      <w:r>
        <w:rPr>
          <w:rFonts w:ascii="宋体" w:hAnsi="宋体" w:eastAsia="宋体"/>
          <w:b w:val="0"/>
          <w:i w:val="0"/>
          <w:sz w:val="24"/>
        </w:rPr>
        <w:t>表5-3 截图统计信息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截图类型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管理端截图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10张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登录、仪表盘、各功能页面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用户端截图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15张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注册、登录、各功能页面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小程序截图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7张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各功能页面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系统架构图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1张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系统总体架构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其他截图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2张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项目结构、文档编写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**合计**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**35张**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-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六、遇到的问题及解决方案</w:t>
      </w:r>
    </w:p>
    <w:p>
      <w:pPr>
        <w:pStyle w:val="Heading3"/>
      </w:pPr>
      <w:r>
        <w:rPr>
          <w:rFonts w:ascii="黑体" w:hAnsi="黑体" w:eastAsia="黑体"/>
        </w:rPr>
        <w:t>6.1 问题一：如何组织文档结构</w:t>
      </w:r>
    </w:p>
    <w:p>
      <w:r>
        <w:rPr>
          <w:rFonts w:ascii="宋体" w:hAnsi="宋体" w:eastAsia="宋体"/>
          <w:b w:val="0"/>
          <w:i w:val="0"/>
          <w:sz w:val="24"/>
        </w:rPr>
        <w:t>问题描述：</w:t>
      </w:r>
    </w:p>
    <w:p>
      <w:r>
        <w:rPr>
          <w:rFonts w:ascii="宋体" w:hAnsi="宋体" w:eastAsia="宋体"/>
          <w:b w:val="0"/>
          <w:i w:val="0"/>
          <w:sz w:val="24"/>
        </w:rPr>
        <w:t>系统功能模块较多，如何组织文档结构使其清晰易读？</w:t>
      </w:r>
    </w:p>
    <w:p>
      <w:r>
        <w:rPr>
          <w:rFonts w:ascii="宋体" w:hAnsi="宋体" w:eastAsia="宋体"/>
          <w:b w:val="0"/>
          <w:i w:val="0"/>
          <w:sz w:val="24"/>
        </w:rPr>
        <w:t>解决方案：</w:t>
      </w:r>
    </w:p>
    <w:p>
      <w:pPr>
        <w:pStyle w:val="ListNumber"/>
      </w:pPr>
      <w:r>
        <w:rPr>
          <w:rFonts w:ascii="宋体" w:hAnsi="宋体" w:eastAsia="宋体"/>
          <w:sz w:val="24"/>
        </w:rPr>
        <w:t>采用分层结构：系统概述 → 系统架构 → 各端操作说明 → 常见问题 → 附录</w:t>
      </w:r>
    </w:p>
    <w:p>
      <w:pPr>
        <w:pStyle w:val="ListNumber"/>
      </w:pPr>
      <w:r>
        <w:rPr>
          <w:rFonts w:ascii="宋体" w:hAnsi="宋体" w:eastAsia="宋体"/>
          <w:sz w:val="24"/>
        </w:rPr>
        <w:t>为每个端单独编写章节，避免内容混杂</w:t>
      </w:r>
    </w:p>
    <w:p>
      <w:pPr>
        <w:pStyle w:val="ListNumber"/>
      </w:pPr>
      <w:r>
        <w:rPr>
          <w:rFonts w:ascii="宋体" w:hAnsi="宋体" w:eastAsia="宋体"/>
          <w:sz w:val="24"/>
        </w:rPr>
        <w:t>使用标题层级（1、2、3、4）区分不同层次</w:t>
      </w:r>
    </w:p>
    <w:p>
      <w:pPr>
        <w:pStyle w:val="ListNumber"/>
      </w:pPr>
      <w:r>
        <w:rPr>
          <w:rFonts w:ascii="宋体" w:hAnsi="宋体" w:eastAsia="宋体"/>
          <w:sz w:val="24"/>
        </w:rPr>
        <w:t>添加目录，方便快速定位</w:t>
      </w:r>
    </w:p>
    <w:p>
      <w:r>
        <w:rPr>
          <w:rFonts w:ascii="宋体" w:hAnsi="宋体" w:eastAsia="宋体"/>
          <w:b w:val="0"/>
          <w:i w:val="0"/>
          <w:sz w:val="24"/>
        </w:rPr>
        <w:t>收获：</w:t>
      </w:r>
    </w:p>
    <w:p>
      <w:pPr>
        <w:pStyle w:val="ListBullet"/>
      </w:pPr>
      <w:r>
        <w:rPr>
          <w:rFonts w:ascii="宋体" w:hAnsi="宋体" w:eastAsia="宋体"/>
          <w:sz w:val="24"/>
        </w:rPr>
        <w:t>文档结构设计需要考虑用户的阅读习惯</w:t>
      </w:r>
    </w:p>
    <w:p>
      <w:pPr>
        <w:pStyle w:val="ListBullet"/>
      </w:pPr>
      <w:r>
        <w:rPr>
          <w:rFonts w:ascii="宋体" w:hAnsi="宋体" w:eastAsia="宋体"/>
          <w:sz w:val="24"/>
        </w:rPr>
        <w:t>分层结构有助于提高文档的可读性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6.2 问题二：如何描述操作步骤</w:t>
      </w:r>
    </w:p>
    <w:p>
      <w:r>
        <w:rPr>
          <w:rFonts w:ascii="宋体" w:hAnsi="宋体" w:eastAsia="宋体"/>
          <w:b w:val="0"/>
          <w:i w:val="0"/>
          <w:sz w:val="24"/>
        </w:rPr>
        <w:t>问题描述：</w:t>
      </w:r>
    </w:p>
    <w:p>
      <w:r>
        <w:rPr>
          <w:rFonts w:ascii="宋体" w:hAnsi="宋体" w:eastAsia="宋体"/>
          <w:b w:val="0"/>
          <w:i w:val="0"/>
          <w:sz w:val="24"/>
        </w:rPr>
        <w:t>如何描述操作步骤才能让用户容易理解？</w:t>
      </w:r>
    </w:p>
    <w:p>
      <w:r>
        <w:rPr>
          <w:rFonts w:ascii="宋体" w:hAnsi="宋体" w:eastAsia="宋体"/>
          <w:b w:val="0"/>
          <w:i w:val="0"/>
          <w:sz w:val="24"/>
        </w:rPr>
        <w:t>解决方案：</w:t>
      </w:r>
    </w:p>
    <w:p>
      <w:pPr>
        <w:pStyle w:val="ListNumber"/>
      </w:pPr>
      <w:r>
        <w:rPr>
          <w:rFonts w:ascii="宋体" w:hAnsi="宋体" w:eastAsia="宋体"/>
          <w:sz w:val="24"/>
        </w:rPr>
        <w:t>使用（1）（2）（3）编号格式，步骤清晰</w:t>
      </w:r>
    </w:p>
    <w:p>
      <w:pPr>
        <w:pStyle w:val="ListNumber"/>
      </w:pPr>
      <w:r>
        <w:rPr>
          <w:rFonts w:ascii="宋体" w:hAnsi="宋体" w:eastAsia="宋体"/>
          <w:sz w:val="24"/>
        </w:rPr>
        <w:t>每个步骤只描述一个动作，避免复杂描述</w:t>
      </w:r>
    </w:p>
    <w:p>
      <w:pPr>
        <w:pStyle w:val="ListNumber"/>
      </w:pPr>
      <w:r>
        <w:rPr>
          <w:rFonts w:ascii="宋体" w:hAnsi="宋体" w:eastAsia="宋体"/>
          <w:sz w:val="24"/>
        </w:rPr>
        <w:t>使用"点击"、"输入"、"选择"等动词开头</w:t>
      </w:r>
    </w:p>
    <w:p>
      <w:pPr>
        <w:pStyle w:val="ListNumber"/>
      </w:pPr>
      <w:r>
        <w:rPr>
          <w:rFonts w:ascii="宋体" w:hAnsi="宋体" w:eastAsia="宋体"/>
          <w:sz w:val="24"/>
        </w:rPr>
        <w:t>添加注意事项和提示，帮助用户避免常见错误</w:t>
      </w:r>
    </w:p>
    <w:p>
      <w:r>
        <w:rPr>
          <w:rFonts w:ascii="宋体" w:hAnsi="宋体" w:eastAsia="宋体"/>
          <w:b w:val="0"/>
          <w:i w:val="0"/>
          <w:sz w:val="24"/>
        </w:rPr>
        <w:t>收获：</w:t>
      </w:r>
    </w:p>
    <w:p>
      <w:pPr>
        <w:pStyle w:val="ListBullet"/>
      </w:pPr>
      <w:r>
        <w:rPr>
          <w:rFonts w:ascii="宋体" w:hAnsi="宋体" w:eastAsia="宋体"/>
          <w:sz w:val="24"/>
        </w:rPr>
        <w:t>操作步骤需要站在用户角度思考</w:t>
      </w:r>
    </w:p>
    <w:p>
      <w:pPr>
        <w:pStyle w:val="ListBullet"/>
      </w:pPr>
      <w:r>
        <w:rPr>
          <w:rFonts w:ascii="宋体" w:hAnsi="宋体" w:eastAsia="宋体"/>
          <w:sz w:val="24"/>
        </w:rPr>
        <w:t>简洁的语言比冗长的描述更有效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6.3 问题三：如何获取截图</w:t>
      </w:r>
    </w:p>
    <w:p>
      <w:r>
        <w:rPr>
          <w:rFonts w:ascii="宋体" w:hAnsi="宋体" w:eastAsia="宋体"/>
          <w:b w:val="0"/>
          <w:i w:val="0"/>
          <w:sz w:val="24"/>
        </w:rPr>
        <w:t>问题描述：</w:t>
      </w:r>
    </w:p>
    <w:p>
      <w:r>
        <w:rPr>
          <w:rFonts w:ascii="宋体" w:hAnsi="宋体" w:eastAsia="宋体"/>
          <w:b w:val="0"/>
          <w:i w:val="0"/>
          <w:sz w:val="24"/>
        </w:rPr>
        <w:t>如何获取清晰、完整的系统截图？</w:t>
      </w:r>
    </w:p>
    <w:p>
      <w:r>
        <w:rPr>
          <w:rFonts w:ascii="宋体" w:hAnsi="宋体" w:eastAsia="宋体"/>
          <w:b w:val="0"/>
          <w:i w:val="0"/>
          <w:sz w:val="24"/>
        </w:rPr>
        <w:t>解决方案：</w:t>
      </w:r>
    </w:p>
    <w:p>
      <w:pPr>
        <w:pStyle w:val="ListNumber"/>
      </w:pPr>
      <w:r>
        <w:rPr>
          <w:rFonts w:ascii="宋体" w:hAnsi="宋体" w:eastAsia="宋体"/>
          <w:sz w:val="24"/>
        </w:rPr>
        <w:t>先启动系统服务，确保系统正常运行</w:t>
      </w:r>
    </w:p>
    <w:p>
      <w:pPr>
        <w:pStyle w:val="ListNumber"/>
      </w:pPr>
      <w:r>
        <w:rPr>
          <w:rFonts w:ascii="宋体" w:hAnsi="宋体" w:eastAsia="宋体"/>
          <w:sz w:val="24"/>
        </w:rPr>
        <w:t>使用系统截图工具或浏览器开发者工具</w:t>
      </w:r>
    </w:p>
    <w:p>
      <w:pPr>
        <w:pStyle w:val="ListNumber"/>
      </w:pPr>
      <w:r>
        <w:rPr>
          <w:rFonts w:ascii="宋体" w:hAnsi="宋体" w:eastAsia="宋体"/>
          <w:sz w:val="24"/>
        </w:rPr>
        <w:t>设置合适的分辨率（1920×1080或1280×720）</w:t>
      </w:r>
    </w:p>
    <w:p>
      <w:pPr>
        <w:pStyle w:val="ListNumber"/>
      </w:pPr>
      <w:r>
        <w:rPr>
          <w:rFonts w:ascii="宋体" w:hAnsi="宋体" w:eastAsia="宋体"/>
          <w:sz w:val="24"/>
        </w:rPr>
        <w:t>截取完整页面，避免截断</w:t>
      </w:r>
    </w:p>
    <w:p>
      <w:pPr>
        <w:pStyle w:val="ListNumber"/>
      </w:pPr>
      <w:r>
        <w:rPr>
          <w:rFonts w:ascii="宋体" w:hAnsi="宋体" w:eastAsia="宋体"/>
          <w:sz w:val="24"/>
        </w:rPr>
        <w:t>按编号命名，便于管理</w:t>
      </w:r>
    </w:p>
    <w:p>
      <w:r>
        <w:rPr>
          <w:rFonts w:ascii="宋体" w:hAnsi="宋体" w:eastAsia="宋体"/>
          <w:b w:val="0"/>
          <w:i w:val="0"/>
          <w:sz w:val="24"/>
        </w:rPr>
        <w:t>收获：</w:t>
      </w:r>
    </w:p>
    <w:p>
      <w:pPr>
        <w:pStyle w:val="ListBullet"/>
      </w:pPr>
      <w:r>
        <w:rPr>
          <w:rFonts w:ascii="宋体" w:hAnsi="宋体" w:eastAsia="宋体"/>
          <w:sz w:val="24"/>
        </w:rPr>
        <w:t>截图前需要做好准备工作</w:t>
      </w:r>
    </w:p>
    <w:p>
      <w:pPr>
        <w:pStyle w:val="ListBullet"/>
      </w:pPr>
      <w:r>
        <w:rPr>
          <w:rFonts w:ascii="宋体" w:hAnsi="宋体" w:eastAsia="宋体"/>
          <w:sz w:val="24"/>
        </w:rPr>
        <w:t>规范的命名有助于文档维护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6.4 问题四：如何编写常见问题</w:t>
      </w:r>
    </w:p>
    <w:p>
      <w:r>
        <w:rPr>
          <w:rFonts w:ascii="宋体" w:hAnsi="宋体" w:eastAsia="宋体"/>
          <w:b w:val="0"/>
          <w:i w:val="0"/>
          <w:sz w:val="24"/>
        </w:rPr>
        <w:t>问题描述：</w:t>
      </w:r>
    </w:p>
    <w:p>
      <w:r>
        <w:rPr>
          <w:rFonts w:ascii="宋体" w:hAnsi="宋体" w:eastAsia="宋体"/>
          <w:b w:val="0"/>
          <w:i w:val="0"/>
          <w:sz w:val="24"/>
        </w:rPr>
        <w:t>如何确定用户可能遇到的常见问题？</w:t>
      </w:r>
    </w:p>
    <w:p>
      <w:r>
        <w:rPr>
          <w:rFonts w:ascii="宋体" w:hAnsi="宋体" w:eastAsia="宋体"/>
          <w:b w:val="0"/>
          <w:i w:val="0"/>
          <w:sz w:val="24"/>
        </w:rPr>
        <w:t>解决方案：</w:t>
      </w:r>
    </w:p>
    <w:p>
      <w:pPr>
        <w:pStyle w:val="ListNumber"/>
      </w:pPr>
      <w:r>
        <w:rPr>
          <w:rFonts w:ascii="宋体" w:hAnsi="宋体" w:eastAsia="宋体"/>
          <w:sz w:val="24"/>
        </w:rPr>
        <w:t>分析系统的功能流程，找出容易出错的环节</w:t>
      </w:r>
    </w:p>
    <w:p>
      <w:pPr>
        <w:pStyle w:val="ListNumber"/>
      </w:pPr>
      <w:r>
        <w:rPr>
          <w:rFonts w:ascii="宋体" w:hAnsi="宋体" w:eastAsia="宋体"/>
          <w:sz w:val="24"/>
        </w:rPr>
        <w:t>考虑用户可能的操作失误（如输入错误、格式错误等）</w:t>
      </w:r>
    </w:p>
    <w:p>
      <w:pPr>
        <w:pStyle w:val="ListNumber"/>
      </w:pPr>
      <w:r>
        <w:rPr>
          <w:rFonts w:ascii="宋体" w:hAnsi="宋体" w:eastAsia="宋体"/>
          <w:sz w:val="24"/>
        </w:rPr>
        <w:t>分析技术层面可能出现的问题（如网络问题、服务未启动等）</w:t>
      </w:r>
    </w:p>
    <w:p>
      <w:pPr>
        <w:pStyle w:val="ListNumber"/>
      </w:pPr>
      <w:r>
        <w:rPr>
          <w:rFonts w:ascii="宋体" w:hAnsi="宋体" w:eastAsia="宋体"/>
          <w:sz w:val="24"/>
        </w:rPr>
        <w:t>按问题类型分类组织（登录、歌曲、房间等）</w:t>
      </w:r>
    </w:p>
    <w:p>
      <w:r>
        <w:rPr>
          <w:rFonts w:ascii="宋体" w:hAnsi="宋体" w:eastAsia="宋体"/>
          <w:b w:val="0"/>
          <w:i w:val="0"/>
          <w:sz w:val="24"/>
        </w:rPr>
        <w:t>收获：</w:t>
      </w:r>
    </w:p>
    <w:p>
      <w:pPr>
        <w:pStyle w:val="ListBullet"/>
      </w:pPr>
      <w:r>
        <w:rPr>
          <w:rFonts w:ascii="宋体" w:hAnsi="宋体" w:eastAsia="宋体"/>
          <w:sz w:val="24"/>
        </w:rPr>
        <w:t>常见问题需要覆盖操作层面和技术层面</w:t>
      </w:r>
    </w:p>
    <w:p>
      <w:pPr>
        <w:pStyle w:val="ListBullet"/>
      </w:pPr>
      <w:r>
        <w:rPr>
          <w:rFonts w:ascii="宋体" w:hAnsi="宋体" w:eastAsia="宋体"/>
          <w:sz w:val="24"/>
        </w:rPr>
        <w:t>问题分类有助于用户快速定位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6.5 问题五：如何统一文档格式</w:t>
      </w:r>
    </w:p>
    <w:p>
      <w:r>
        <w:rPr>
          <w:rFonts w:ascii="宋体" w:hAnsi="宋体" w:eastAsia="宋体"/>
          <w:b w:val="0"/>
          <w:i w:val="0"/>
          <w:sz w:val="24"/>
        </w:rPr>
        <w:t>问题描述：</w:t>
      </w:r>
    </w:p>
    <w:p>
      <w:r>
        <w:rPr>
          <w:rFonts w:ascii="宋体" w:hAnsi="宋体" w:eastAsia="宋体"/>
          <w:b w:val="0"/>
          <w:i w:val="0"/>
          <w:sz w:val="24"/>
        </w:rPr>
        <w:t>如何确保文档格式统一规范？</w:t>
      </w:r>
    </w:p>
    <w:p>
      <w:r>
        <w:rPr>
          <w:rFonts w:ascii="宋体" w:hAnsi="宋体" w:eastAsia="宋体"/>
          <w:b w:val="0"/>
          <w:i w:val="0"/>
          <w:sz w:val="24"/>
        </w:rPr>
        <w:t>解决方案：</w:t>
      </w:r>
    </w:p>
    <w:p>
      <w:pPr>
        <w:pStyle w:val="ListNumber"/>
      </w:pPr>
      <w:r>
        <w:rPr>
          <w:rFonts w:ascii="宋体" w:hAnsi="宋体" w:eastAsia="宋体"/>
          <w:sz w:val="24"/>
        </w:rPr>
        <w:t>先设置好文档的基础格式（字体、行距、页边距）</w:t>
      </w:r>
    </w:p>
    <w:p>
      <w:pPr>
        <w:pStyle w:val="ListNumber"/>
      </w:pPr>
      <w:r>
        <w:rPr>
          <w:rFonts w:ascii="宋体" w:hAnsi="宋体" w:eastAsia="宋体"/>
          <w:sz w:val="24"/>
        </w:rPr>
        <w:t>使用样式功能管理标题格式</w:t>
      </w:r>
    </w:p>
    <w:p>
      <w:pPr>
        <w:pStyle w:val="ListNumber"/>
      </w:pPr>
      <w:r>
        <w:rPr>
          <w:rFonts w:ascii="宋体" w:hAnsi="宋体" w:eastAsia="宋体"/>
          <w:sz w:val="24"/>
        </w:rPr>
        <w:t>统一编号格式（图、表、步骤）</w:t>
      </w:r>
    </w:p>
    <w:p>
      <w:pPr>
        <w:pStyle w:val="ListNumber"/>
      </w:pPr>
      <w:r>
        <w:rPr>
          <w:rFonts w:ascii="宋体" w:hAnsi="宋体" w:eastAsia="宋体"/>
          <w:sz w:val="24"/>
        </w:rPr>
        <w:t>使用表格展示结构化信息</w:t>
      </w:r>
    </w:p>
    <w:p>
      <w:pPr>
        <w:pStyle w:val="ListNumber"/>
      </w:pPr>
      <w:r>
        <w:rPr>
          <w:rFonts w:ascii="宋体" w:hAnsi="宋体" w:eastAsia="宋体"/>
          <w:sz w:val="24"/>
        </w:rPr>
        <w:t>完成后通篇检查格式一致性</w:t>
      </w:r>
    </w:p>
    <w:p>
      <w:r>
        <w:rPr>
          <w:rFonts w:ascii="宋体" w:hAnsi="宋体" w:eastAsia="宋体"/>
          <w:b w:val="0"/>
          <w:i w:val="0"/>
          <w:sz w:val="24"/>
        </w:rPr>
        <w:t>收获：</w:t>
      </w:r>
    </w:p>
    <w:p>
      <w:pPr>
        <w:pStyle w:val="ListBullet"/>
      </w:pPr>
      <w:r>
        <w:rPr>
          <w:rFonts w:ascii="宋体" w:hAnsi="宋体" w:eastAsia="宋体"/>
          <w:sz w:val="24"/>
        </w:rPr>
        <w:t>格式规范需要在开始时就确定</w:t>
      </w:r>
    </w:p>
    <w:p>
      <w:pPr>
        <w:pStyle w:val="ListBullet"/>
      </w:pPr>
      <w:r>
        <w:rPr>
          <w:rFonts w:ascii="宋体" w:hAnsi="宋体" w:eastAsia="宋体"/>
          <w:sz w:val="24"/>
        </w:rPr>
        <w:t>使用样式功能可以提高效率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七、实训心得</w:t>
      </w:r>
    </w:p>
    <w:p>
      <w:pPr>
        <w:pStyle w:val="Heading3"/>
      </w:pPr>
      <w:r>
        <w:rPr>
          <w:rFonts w:ascii="黑体" w:hAnsi="黑体" w:eastAsia="黑体"/>
        </w:rPr>
        <w:t>7.1 技能提升</w:t>
      </w:r>
    </w:p>
    <w:p>
      <w:r>
        <w:rPr>
          <w:rFonts w:ascii="宋体" w:hAnsi="宋体" w:eastAsia="宋体"/>
          <w:b w:val="0"/>
          <w:i w:val="0"/>
          <w:sz w:val="24"/>
        </w:rPr>
        <w:t>通过本次实验，我在以下方面得到了提升：</w:t>
      </w:r>
    </w:p>
    <w:p>
      <w:r>
        <w:rPr>
          <w:rFonts w:ascii="宋体" w:hAnsi="宋体" w:eastAsia="宋体"/>
          <w:b w:val="0"/>
          <w:i w:val="0"/>
          <w:sz w:val="24"/>
        </w:rPr>
        <w:t>1. 文档编写能力</w:t>
      </w:r>
    </w:p>
    <w:p>
      <w:pPr>
        <w:pStyle w:val="ListBullet"/>
      </w:pPr>
      <w:r>
        <w:rPr>
          <w:rFonts w:ascii="宋体" w:hAnsi="宋体" w:eastAsia="宋体"/>
          <w:sz w:val="24"/>
        </w:rPr>
        <w:t>学会了如何组织技术文档的结构</w:t>
      </w:r>
    </w:p>
    <w:p>
      <w:pPr>
        <w:pStyle w:val="ListBullet"/>
      </w:pPr>
      <w:r>
        <w:rPr>
          <w:rFonts w:ascii="宋体" w:hAnsi="宋体" w:eastAsia="宋体"/>
          <w:sz w:val="24"/>
        </w:rPr>
        <w:t>掌握了操作步骤的编写方法</w:t>
      </w:r>
    </w:p>
    <w:p>
      <w:pPr>
        <w:pStyle w:val="ListBullet"/>
      </w:pPr>
      <w:r>
        <w:rPr>
          <w:rFonts w:ascii="宋体" w:hAnsi="宋体" w:eastAsia="宋体"/>
          <w:sz w:val="24"/>
        </w:rPr>
        <w:t>提高了文字表达能力</w:t>
      </w:r>
    </w:p>
    <w:p>
      <w:r>
        <w:rPr>
          <w:rFonts w:ascii="宋体" w:hAnsi="宋体" w:eastAsia="宋体"/>
          <w:b w:val="0"/>
          <w:i w:val="0"/>
          <w:sz w:val="24"/>
        </w:rPr>
        <w:t>2. 系统分析能力</w:t>
      </w:r>
    </w:p>
    <w:p>
      <w:pPr>
        <w:pStyle w:val="ListBullet"/>
      </w:pPr>
      <w:r>
        <w:rPr>
          <w:rFonts w:ascii="宋体" w:hAnsi="宋体" w:eastAsia="宋体"/>
          <w:sz w:val="24"/>
        </w:rPr>
        <w:t>通过编写操作说明，全面梳理了系统的功能模块</w:t>
      </w:r>
    </w:p>
    <w:p>
      <w:pPr>
        <w:pStyle w:val="ListBullet"/>
      </w:pPr>
      <w:r>
        <w:rPr>
          <w:rFonts w:ascii="宋体" w:hAnsi="宋体" w:eastAsia="宋体"/>
          <w:sz w:val="24"/>
        </w:rPr>
        <w:t>深入理解了每个功能的操作流程和业务逻辑</w:t>
      </w:r>
    </w:p>
    <w:p>
      <w:pPr>
        <w:pStyle w:val="ListBullet"/>
      </w:pPr>
      <w:r>
        <w:rPr>
          <w:rFonts w:ascii="宋体" w:hAnsi="宋体" w:eastAsia="宋体"/>
          <w:sz w:val="24"/>
        </w:rPr>
        <w:t>培养了从用户角度思考问题的能力</w:t>
      </w:r>
    </w:p>
    <w:p>
      <w:r>
        <w:rPr>
          <w:rFonts w:ascii="宋体" w:hAnsi="宋体" w:eastAsia="宋体"/>
          <w:b w:val="0"/>
          <w:i w:val="0"/>
          <w:sz w:val="24"/>
        </w:rPr>
        <w:t>3. 截图处理能力</w:t>
      </w:r>
    </w:p>
    <w:p>
      <w:pPr>
        <w:pStyle w:val="ListBullet"/>
      </w:pPr>
      <w:r>
        <w:rPr>
          <w:rFonts w:ascii="宋体" w:hAnsi="宋体" w:eastAsia="宋体"/>
          <w:sz w:val="24"/>
        </w:rPr>
        <w:t>学会了如何获取清晰的系统截图</w:t>
      </w:r>
    </w:p>
    <w:p>
      <w:pPr>
        <w:pStyle w:val="ListBullet"/>
      </w:pPr>
      <w:r>
        <w:rPr>
          <w:rFonts w:ascii="宋体" w:hAnsi="宋体" w:eastAsia="宋体"/>
          <w:sz w:val="24"/>
        </w:rPr>
        <w:t>掌握了截图的命名和管理方法</w:t>
      </w:r>
    </w:p>
    <w:p>
      <w:r>
        <w:rPr>
          <w:rFonts w:ascii="宋体" w:hAnsi="宋体" w:eastAsia="宋体"/>
          <w:b w:val="0"/>
          <w:i w:val="0"/>
          <w:sz w:val="24"/>
        </w:rPr>
        <w:t>4. 问题分析能力</w:t>
      </w:r>
    </w:p>
    <w:p>
      <w:pPr>
        <w:pStyle w:val="ListBullet"/>
      </w:pPr>
      <w:r>
        <w:rPr>
          <w:rFonts w:ascii="宋体" w:hAnsi="宋体" w:eastAsia="宋体"/>
          <w:sz w:val="24"/>
        </w:rPr>
        <w:t>学会了如何预测用户可能遇到的问题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掌握了分析问题原因和提供解决方案的方法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7.2 经验总结</w:t>
      </w:r>
    </w:p>
    <w:p>
      <w:r>
        <w:rPr>
          <w:rFonts w:ascii="宋体" w:hAnsi="宋体" w:eastAsia="宋体"/>
          <w:b w:val="0"/>
          <w:i w:val="0"/>
          <w:sz w:val="24"/>
        </w:rPr>
        <w:t>1. 文档结构很重要</w:t>
      </w:r>
    </w:p>
    <w:p>
      <w:pPr>
        <w:pStyle w:val="ListBullet"/>
      </w:pPr>
      <w:r>
        <w:rPr>
          <w:rFonts w:ascii="宋体" w:hAnsi="宋体" w:eastAsia="宋体"/>
          <w:sz w:val="24"/>
        </w:rPr>
        <w:t>清晰的结构能让用户快速找到所需内容</w:t>
      </w:r>
    </w:p>
    <w:p>
      <w:pPr>
        <w:pStyle w:val="ListBullet"/>
      </w:pPr>
      <w:r>
        <w:rPr>
          <w:rFonts w:ascii="宋体" w:hAnsi="宋体" w:eastAsia="宋体"/>
          <w:sz w:val="24"/>
        </w:rPr>
        <w:t>目录是必不可少的元素</w:t>
      </w:r>
    </w:p>
    <w:p>
      <w:pPr>
        <w:pStyle w:val="ListBullet"/>
      </w:pPr>
      <w:r>
        <w:rPr>
          <w:rFonts w:ascii="宋体" w:hAnsi="宋体" w:eastAsia="宋体"/>
          <w:sz w:val="24"/>
        </w:rPr>
        <w:t>分层组织有助于提高可读性</w:t>
      </w:r>
    </w:p>
    <w:p>
      <w:r>
        <w:rPr>
          <w:rFonts w:ascii="宋体" w:hAnsi="宋体" w:eastAsia="宋体"/>
          <w:b w:val="0"/>
          <w:i w:val="0"/>
          <w:sz w:val="24"/>
        </w:rPr>
        <w:t>2. 语言要简洁明了</w:t>
      </w:r>
    </w:p>
    <w:p>
      <w:pPr>
        <w:pStyle w:val="ListBullet"/>
      </w:pPr>
      <w:r>
        <w:rPr>
          <w:rFonts w:ascii="宋体" w:hAnsi="宋体" w:eastAsia="宋体"/>
          <w:sz w:val="24"/>
        </w:rPr>
        <w:t>技术文档不需要华丽的辞藻</w:t>
      </w:r>
    </w:p>
    <w:p>
      <w:pPr>
        <w:pStyle w:val="ListBullet"/>
      </w:pPr>
      <w:r>
        <w:rPr>
          <w:rFonts w:ascii="宋体" w:hAnsi="宋体" w:eastAsia="宋体"/>
          <w:sz w:val="24"/>
        </w:rPr>
        <w:t>直接说明操作步骤，避免冗余描述</w:t>
      </w:r>
    </w:p>
    <w:p>
      <w:pPr>
        <w:pStyle w:val="ListBullet"/>
      </w:pPr>
      <w:r>
        <w:rPr>
          <w:rFonts w:ascii="宋体" w:hAnsi="宋体" w:eastAsia="宋体"/>
          <w:sz w:val="24"/>
        </w:rPr>
        <w:t>使用编号列表，步骤清晰</w:t>
      </w:r>
    </w:p>
    <w:p>
      <w:r>
        <w:rPr>
          <w:rFonts w:ascii="宋体" w:hAnsi="宋体" w:eastAsia="宋体"/>
          <w:b w:val="0"/>
          <w:i w:val="0"/>
          <w:sz w:val="24"/>
        </w:rPr>
        <w:t>3. 要考虑用户体验</w:t>
      </w:r>
    </w:p>
    <w:p>
      <w:pPr>
        <w:pStyle w:val="ListBullet"/>
      </w:pPr>
      <w:r>
        <w:rPr>
          <w:rFonts w:ascii="宋体" w:hAnsi="宋体" w:eastAsia="宋体"/>
          <w:sz w:val="24"/>
        </w:rPr>
        <w:t>站在用户角度思考操作流程</w:t>
      </w:r>
    </w:p>
    <w:p>
      <w:pPr>
        <w:pStyle w:val="ListBullet"/>
      </w:pPr>
      <w:r>
        <w:rPr>
          <w:rFonts w:ascii="宋体" w:hAnsi="宋体" w:eastAsia="宋体"/>
          <w:sz w:val="24"/>
        </w:rPr>
        <w:t>提前预判用户可能遇到的问题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提供实用的解决方案</w:t>
      </w:r>
    </w:p>
    <w:p>
      <w:r>
        <w:rPr>
          <w:rFonts w:ascii="宋体" w:hAnsi="宋体" w:eastAsia="宋体"/>
          <w:b w:val="0"/>
          <w:i w:val="0"/>
          <w:sz w:val="24"/>
        </w:rPr>
        <w:t>4. 格式要规范统一</w:t>
      </w:r>
    </w:p>
    <w:p>
      <w:pPr>
        <w:pStyle w:val="ListBullet"/>
      </w:pPr>
      <w:r>
        <w:rPr>
          <w:rFonts w:ascii="宋体" w:hAnsi="宋体" w:eastAsia="宋体"/>
          <w:sz w:val="24"/>
        </w:rPr>
        <w:t>使用统一的格式和样式</w:t>
      </w:r>
    </w:p>
    <w:p>
      <w:pPr>
        <w:pStyle w:val="ListBullet"/>
      </w:pPr>
      <w:r>
        <w:rPr>
          <w:rFonts w:ascii="宋体" w:hAnsi="宋体" w:eastAsia="宋体"/>
          <w:sz w:val="24"/>
        </w:rPr>
        <w:t>编号格式保持一致</w:t>
      </w:r>
    </w:p>
    <w:p>
      <w:pPr>
        <w:pStyle w:val="ListBullet"/>
      </w:pPr>
      <w:r>
        <w:rPr>
          <w:rFonts w:ascii="宋体" w:hAnsi="宋体" w:eastAsia="宋体"/>
          <w:sz w:val="24"/>
        </w:rPr>
        <w:t>图表编号规范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7.3 不足与改进</w:t>
      </w:r>
    </w:p>
    <w:p>
      <w:r>
        <w:rPr>
          <w:rFonts w:ascii="宋体" w:hAnsi="宋体" w:eastAsia="宋体"/>
          <w:b w:val="0"/>
          <w:i w:val="0"/>
          <w:sz w:val="24"/>
        </w:rPr>
        <w:t>1. 截图不够完整</w:t>
      </w:r>
    </w:p>
    <w:p>
      <w:pPr>
        <w:pStyle w:val="ListBullet"/>
      </w:pPr>
      <w:r>
        <w:rPr>
          <w:rFonts w:ascii="宋体" w:hAnsi="宋体" w:eastAsia="宋体"/>
          <w:sz w:val="24"/>
        </w:rPr>
        <w:t>部分页面截图缺失</w:t>
      </w:r>
    </w:p>
    <w:p>
      <w:pPr>
        <w:pStyle w:val="ListBullet"/>
      </w:pPr>
      <w:r>
        <w:rPr>
          <w:rFonts w:ascii="宋体" w:hAnsi="宋体" w:eastAsia="宋体"/>
          <w:sz w:val="24"/>
        </w:rPr>
        <w:t>后续可以补充更多截图</w:t>
      </w:r>
    </w:p>
    <w:p>
      <w:r>
        <w:rPr>
          <w:rFonts w:ascii="宋体" w:hAnsi="宋体" w:eastAsia="宋体"/>
          <w:b w:val="0"/>
          <w:i w:val="0"/>
          <w:sz w:val="24"/>
        </w:rPr>
        <w:t>2. 内容深度</w:t>
      </w:r>
    </w:p>
    <w:p>
      <w:pPr>
        <w:pStyle w:val="ListBullet"/>
      </w:pPr>
      <w:r>
        <w:rPr>
          <w:rFonts w:ascii="宋体" w:hAnsi="宋体" w:eastAsia="宋体"/>
          <w:sz w:val="24"/>
        </w:rPr>
        <w:t>部分功能的描述可以更加详细</w:t>
      </w:r>
    </w:p>
    <w:p>
      <w:pPr>
        <w:pStyle w:val="ListBullet"/>
      </w:pPr>
      <w:r>
        <w:rPr>
          <w:rFonts w:ascii="宋体" w:hAnsi="宋体" w:eastAsia="宋体"/>
          <w:sz w:val="24"/>
        </w:rPr>
        <w:t>可以添加更多业务规则的说明</w:t>
      </w:r>
    </w:p>
    <w:p>
      <w:r>
        <w:rPr>
          <w:rFonts w:ascii="宋体" w:hAnsi="宋体" w:eastAsia="宋体"/>
          <w:b w:val="0"/>
          <w:i w:val="0"/>
          <w:sz w:val="24"/>
        </w:rPr>
        <w:t>3. 测试验证</w:t>
      </w:r>
    </w:p>
    <w:p>
      <w:pPr>
        <w:pStyle w:val="ListBullet"/>
      </w:pPr>
      <w:r>
        <w:rPr>
          <w:rFonts w:ascii="宋体" w:hAnsi="宋体" w:eastAsia="宋体"/>
          <w:sz w:val="24"/>
        </w:rPr>
        <w:t>未对操作步骤进行实际测试</w:t>
      </w:r>
    </w:p>
    <w:p>
      <w:pPr>
        <w:pStyle w:val="ListBullet"/>
      </w:pPr>
      <w:r>
        <w:rPr>
          <w:rFonts w:ascii="宋体" w:hAnsi="宋体" w:eastAsia="宋体"/>
          <w:sz w:val="24"/>
        </w:rPr>
        <w:t>后续可以根据实际操作验证文档的准确性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</w:rPr>
        <w:t>7.4 总结</w:t>
      </w:r>
    </w:p>
    <w:p>
      <w:r>
        <w:rPr>
          <w:rFonts w:ascii="宋体" w:hAnsi="宋体" w:eastAsia="宋体"/>
          <w:b w:val="0"/>
          <w:i w:val="0"/>
          <w:sz w:val="24"/>
        </w:rPr>
        <w:t>本次实验是一次很有价值的学习经历。通过编写系统操作说明书，我不仅掌握了文档编写的方法和技巧，还深入理解了声域友线上社交KTV系统的功能和业务逻辑。</w:t>
      </w:r>
    </w:p>
    <w:p>
      <w:r>
        <w:rPr>
          <w:rFonts w:ascii="宋体" w:hAnsi="宋体" w:eastAsia="宋体"/>
          <w:b w:val="0"/>
          <w:i w:val="0"/>
          <w:sz w:val="24"/>
        </w:rPr>
        <w:t>在实验过程中，我遇到了如何组织文档结构、如何描述操作步骤、如何获取截图等挑战。通过查阅资料、思考和实践，我逐渐找到了解决方案。这个过程让我认识到，好的技术文档需要清晰的结构、简洁的语言、规范的格式和实用的内容。</w:t>
      </w:r>
    </w:p>
    <w:p>
      <w:r>
        <w:rPr>
          <w:rFonts w:ascii="宋体" w:hAnsi="宋体" w:eastAsia="宋体"/>
          <w:b w:val="0"/>
          <w:i w:val="0"/>
          <w:sz w:val="24"/>
        </w:rPr>
        <w:t>本次实验提高了我的文档编写能力、系统分析能力和问题分析能力，为今后的学习和工作打下了良好的基础。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八、参考资料</w:t>
      </w:r>
    </w:p>
    <w:p>
      <w:pPr>
        <w:pStyle w:val="ListNumber"/>
      </w:pPr>
      <w:r>
        <w:rPr>
          <w:rFonts w:ascii="宋体" w:hAnsi="宋体" w:eastAsia="宋体"/>
          <w:sz w:val="24"/>
        </w:rPr>
        <w:t>声域友线上社交KTV平台 产品需求文档</w:t>
      </w:r>
    </w:p>
    <w:p>
      <w:pPr>
        <w:pStyle w:val="ListNumber"/>
      </w:pPr>
      <w:r>
        <w:rPr>
          <w:rFonts w:ascii="宋体" w:hAnsi="宋体" w:eastAsia="宋体"/>
          <w:sz w:val="24"/>
        </w:rPr>
        <w:t>声域友线上社交KTV平台 系统操作说明书</w:t>
      </w:r>
    </w:p>
    <w:p>
      <w:pPr>
        <w:pStyle w:val="ListNumber"/>
      </w:pPr>
      <w:r>
        <w:rPr>
          <w:rFonts w:ascii="宋体" w:hAnsi="宋体" w:eastAsia="宋体"/>
          <w:sz w:val="24"/>
        </w:rPr>
        <w:t>Microsoft Word 文档编写规范</w:t>
      </w:r>
    </w:p>
    <w:p>
      <w:pPr>
        <w:pStyle w:val="ListNumber"/>
      </w:pPr>
      <w:r>
        <w:rPr>
          <w:rFonts w:ascii="宋体" w:hAnsi="宋体" w:eastAsia="宋体"/>
          <w:sz w:val="24"/>
        </w:rPr>
        <w:t>技术文档编写最佳实践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指导教师评语：</w:t>
      </w:r>
    </w:p>
    <w:p>
      <w:r>
        <w:rPr>
          <w:rFonts w:ascii="宋体" w:hAnsi="宋体" w:eastAsia="宋体"/>
          <w:b w:val="0"/>
          <w:i w:val="0"/>
          <w:sz w:val="24"/>
        </w:rPr>
        <w:t>成绩：</w:t>
      </w:r>
    </w:p>
    <w:p>
      <w:r>
        <w:rPr>
          <w:rFonts w:ascii="宋体" w:hAnsi="宋体" w:eastAsia="宋体"/>
          <w:b w:val="0"/>
          <w:i w:val="0"/>
          <w:sz w:val="24"/>
        </w:rPr>
        <w:t>日期：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i w:val="0"/>
          <w:sz w:val="24"/>
        </w:rPr>
        <w:t>声明：本实验报告为本人独立完成，如有引用均已注明。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