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52"/>
        </w:rPr>
        <w:t>重庆对外经贸学院</w:t>
      </w:r>
    </w:p>
    <w:p/>
    <w:p>
      <w:pPr>
        <w:jc w:val="center"/>
      </w:pPr>
      <w:r>
        <w:rPr>
          <w:rFonts w:ascii="黑体" w:hAnsi="黑体" w:eastAsia="黑体"/>
          <w:sz w:val="44"/>
        </w:rPr>
        <w:t>2026届本科毕业设计</w:t>
      </w:r>
    </w:p>
    <w:p/>
    <w:p/>
    <w:p>
      <w:pPr>
        <w:jc w:val="center"/>
      </w:pPr>
      <w:r>
        <w:rPr>
          <w:rFonts w:ascii="黑体" w:hAnsi="黑体" w:eastAsia="黑体"/>
          <w:b/>
          <w:sz w:val="36"/>
        </w:rPr>
        <w:t>声域友线上社交KTV平台的设计与实现</w:t>
      </w:r>
    </w:p>
    <w:p/>
    <w:p/>
    <w:p>
      <w:pPr>
        <w:jc w:val="center"/>
      </w:pPr>
      <w:r>
        <w:rPr>
          <w:sz w:val="28"/>
        </w:rPr>
        <w:t>学    院  数学与计算机科学学院</w:t>
      </w:r>
    </w:p>
    <w:p>
      <w:pPr>
        <w:jc w:val="center"/>
      </w:pPr>
      <w:r>
        <w:rPr>
          <w:sz w:val="28"/>
        </w:rPr>
        <w:t>专    业  计算机科学与技术</w:t>
      </w:r>
    </w:p>
    <w:p>
      <w:pPr>
        <w:jc w:val="center"/>
      </w:pPr>
      <w:r>
        <w:rPr>
          <w:sz w:val="28"/>
        </w:rPr>
        <w:t>学    号  _______________</w:t>
      </w:r>
    </w:p>
    <w:p>
      <w:pPr>
        <w:jc w:val="center"/>
      </w:pPr>
      <w:r>
        <w:rPr>
          <w:sz w:val="28"/>
        </w:rPr>
        <w:t>学生姓名  _______________</w:t>
      </w:r>
    </w:p>
    <w:p>
      <w:pPr>
        <w:jc w:val="center"/>
      </w:pPr>
      <w:r>
        <w:rPr>
          <w:sz w:val="28"/>
        </w:rPr>
        <w:t>指导教师  _______________</w:t>
      </w:r>
    </w:p>
    <w:p>
      <w:pPr>
        <w:jc w:val="center"/>
      </w:pPr>
      <w:r>
        <w:rPr>
          <w:sz w:val="28"/>
        </w:rPr>
        <w:t>完成日期  2026年5月</w:t>
      </w:r>
    </w:p>
    <w:p>
      <w:r>
        <w:br w:type="page"/>
      </w:r>
    </w:p>
    <w:p>
      <w:pPr>
        <w:jc w:val="center"/>
      </w:pPr>
      <w:r>
        <w:rPr>
          <w:rFonts w:ascii="黑体" w:hAnsi="黑体" w:eastAsia="黑体"/>
          <w:b/>
          <w:sz w:val="32"/>
        </w:rPr>
        <w:t>摘  要</w:t>
      </w:r>
    </w:p>
    <w:p/>
    <w:p>
      <w:pPr>
        <w:spacing w:line="520" w:lineRule="exact"/>
        <w:ind w:firstLine="480"/>
      </w:pPr>
      <w:r>
        <w:rPr>
          <w:rFonts w:ascii="宋体" w:hAnsi="宋体"/>
          <w:sz w:val="24"/>
        </w:rPr>
        <w:t>随着互联网技术的快速发展和移动终端的普及，线上娱乐方式日益丰富。传统的线下KTV模式受限于场地和时间，难以满足用户随时随地进行社交娱乐的需求[1]。本文设计并实现了一套名为"声域友"的线上社交KTV平台，旨在为用户提供通过浏览器和微信小程序进行在线K歌、实时聊天的社交娱乐体验。</w:t>
      </w:r>
    </w:p>
    <w:p>
      <w:pPr>
        <w:spacing w:line="520" w:lineRule="exact"/>
        <w:ind w:firstLine="480"/>
      </w:pPr>
      <w:r>
        <w:rPr>
          <w:rFonts w:ascii="宋体" w:hAnsi="宋体"/>
          <w:sz w:val="24"/>
        </w:rPr>
        <w:t>系统采用前后端分离的B/S架构，后端基于ASP.NET Core 8.0框架[2]，使用Dapper作为数据访问层，SQL Server作为数据库，通过RESTful API和SignalR实现实时通信[3]；前端管理后台和用户端采用Vue 3[4] + TypeScript + Tailwind CSS技术栈，移动端采用微信小程序原生开发[5]。系统实现了用户注册登录、虚拟房间管理、歌曲库管理、在线点歌排队、实时聊天、播放状态同步等核心功能。</w:t>
      </w:r>
    </w:p>
    <w:p>
      <w:pPr>
        <w:spacing w:line="520" w:lineRule="exact"/>
        <w:ind w:firstLine="480"/>
      </w:pPr>
      <w:r>
        <w:rPr>
          <w:rFonts w:ascii="宋体" w:hAnsi="宋体"/>
          <w:sz w:val="24"/>
        </w:rPr>
        <w:t>本设计首先对系统进行了需求分析和概要设计，然后详细阐述了数据库设计、接口设计和各模块的详细设计与实现过程。系统测试结果表明，各功能模块运行稳定，能够满足线上社交KTV的基本业务需求，具有一定的实用价值。</w:t>
      </w:r>
    </w:p>
    <w:p/>
    <w:p>
      <w:r>
        <w:rPr>
          <w:rFonts w:ascii="黑体" w:hAnsi="黑体" w:eastAsia="黑体"/>
          <w:b/>
        </w:rPr>
        <w:t>关键词：</w:t>
      </w:r>
      <w:r>
        <w:t>线上KTV；社交娱乐；Vue 3；ASP.NET Core；微信小程序</w:t>
      </w:r>
    </w:p>
    <w:p>
      <w:r>
        <w:br w:type="page"/>
      </w:r>
    </w:p>
    <w:p>
      <w:pPr>
        <w:jc w:val="center"/>
      </w:pPr>
      <w:r>
        <w:rPr>
          <w:rFonts w:ascii="Times New Roman" w:hAnsi="Times New Roman"/>
          <w:b/>
          <w:sz w:val="32"/>
        </w:rPr>
        <w:t>Abstract</w:t>
      </w:r>
    </w:p>
    <w:p/>
    <w:p>
      <w:pPr>
        <w:ind w:firstLine="480"/>
      </w:pPr>
      <w:r>
        <w:t>With the rapid development of Internet technology and the popularization of mobile terminals, online entertainment methods have become increasingly diverse. The traditional offline KTV model is limited by venue and time, making it difficult to meet users' needs for social entertainment anytime and anywhere. This paper designs and implements an online social KTV platform named "Hydro-Sonic Canvas", aiming to provide users with social entertainment experiences of online karaoke singing and real-time chatting through browsers and WeChat Mini Programs.</w:t>
      </w:r>
    </w:p>
    <w:p>
      <w:pPr>
        <w:ind w:firstLine="480"/>
      </w:pPr>
      <w:r>
        <w:t>The system adopts a front-end and back-end separated B/S architecture. The back-end is based on the ASP.NET Core 8.0 framework, using Dapper as the data access layer and SQL Server as the database, achieving real-time communication through RESTful API and SignalR. The front-end management console and user terminal use the Vue 3 + TypeScript + Tailwind CSS technology stack, while the mobile terminal adopts native WeChat Mini Program development. The system implements core functions including user registration and login, virtual room management, song library management, online song ordering and queuing, real-time chat, and playback state synchronization.</w:t>
      </w:r>
    </w:p>
    <w:p/>
    <w:p>
      <w:r>
        <w:rPr>
          <w:rFonts w:ascii="Times New Roman" w:hAnsi="Times New Roman"/>
          <w:b/>
        </w:rPr>
        <w:t xml:space="preserve">Key words: </w:t>
      </w:r>
      <w:r>
        <w:t>Online KTV; Social Entertainment; Vue 3; ASP.NET Core; WeChat Mini Program</w:t>
      </w:r>
    </w:p>
    <w:p>
      <w:r>
        <w:br w:type="page"/>
      </w:r>
    </w:p>
    <w:p>
      <w:pPr>
        <w:jc w:val="center"/>
      </w:pPr>
      <w:r>
        <w:rPr>
          <w:rFonts w:ascii="黑体" w:hAnsi="黑体" w:eastAsia="黑体"/>
          <w:b/>
          <w:sz w:val="32"/>
        </w:rPr>
        <w:t>目  录</w:t>
      </w:r>
    </w:p>
    <w:p/>
    <w:p>
      <w:r>
        <w:rPr>
          <w:b/>
        </w:rPr>
        <w:t>1 绪论</w:t>
      </w:r>
    </w:p>
    <w:p>
      <w:r>
        <w:t xml:space="preserve">    1.1 研究背景</w:t>
      </w:r>
    </w:p>
    <w:p>
      <w:r>
        <w:t xml:space="preserve">    1.2 研究目的</w:t>
      </w:r>
    </w:p>
    <w:p>
      <w:r>
        <w:t xml:space="preserve">    1.3 国内外研究现状</w:t>
      </w:r>
    </w:p>
    <w:p>
      <w:r>
        <w:t xml:space="preserve">    1.4 研究内容</w:t>
      </w:r>
    </w:p>
    <w:p>
      <w:r>
        <w:t xml:space="preserve">    1.5 论文组织结构</w:t>
      </w:r>
    </w:p>
    <w:p>
      <w:r>
        <w:rPr>
          <w:b/>
        </w:rPr>
        <w:t>2 相关技术介绍</w:t>
      </w:r>
    </w:p>
    <w:p>
      <w:r>
        <w:t xml:space="preserve">    2.1 前端技术</w:t>
      </w:r>
    </w:p>
    <w:p>
      <w:r>
        <w:t xml:space="preserve">    2.2 后端技术</w:t>
      </w:r>
    </w:p>
    <w:p>
      <w:r>
        <w:t xml:space="preserve">    2.3 数据库技术</w:t>
      </w:r>
    </w:p>
    <w:p>
      <w:r>
        <w:t xml:space="preserve">    2.4 实时通信技术</w:t>
      </w:r>
    </w:p>
    <w:p>
      <w:r>
        <w:rPr>
          <w:b/>
        </w:rPr>
        <w:t>3 系统分析</w:t>
      </w:r>
    </w:p>
    <w:p>
      <w:r>
        <w:t xml:space="preserve">    3.1 可行性分析</w:t>
      </w:r>
    </w:p>
    <w:p>
      <w:r>
        <w:t xml:space="preserve">    3.2 需求分析</w:t>
      </w:r>
    </w:p>
    <w:p>
      <w:r>
        <w:t xml:space="preserve">    3.3 用例分析</w:t>
      </w:r>
    </w:p>
    <w:p>
      <w:r>
        <w:t xml:space="preserve">    3.4 系统分析模型</w:t>
      </w:r>
    </w:p>
    <w:p>
      <w:r>
        <w:rPr>
          <w:b/>
        </w:rPr>
        <w:t>4 系统设计</w:t>
      </w:r>
    </w:p>
    <w:p>
      <w:r>
        <w:t xml:space="preserve">    4.1 系统架构设计</w:t>
      </w:r>
    </w:p>
    <w:p>
      <w:r>
        <w:t xml:space="preserve">    4.2 软件结构设计</w:t>
      </w:r>
    </w:p>
    <w:p>
      <w:r>
        <w:t xml:space="preserve">    4.3 数据库设计</w:t>
      </w:r>
    </w:p>
    <w:p>
      <w:r>
        <w:t xml:space="preserve">    4.4 接口设计</w:t>
      </w:r>
    </w:p>
    <w:p>
      <w:r>
        <w:rPr>
          <w:b/>
        </w:rPr>
        <w:t>5 系统实现</w:t>
      </w:r>
    </w:p>
    <w:p>
      <w:r>
        <w:t xml:space="preserve">    5.1 开发环境</w:t>
      </w:r>
    </w:p>
    <w:p>
      <w:r>
        <w:t xml:space="preserve">    5.2 后端核心模块实现</w:t>
      </w:r>
    </w:p>
    <w:p>
      <w:r>
        <w:t xml:space="preserve">    5.3 管理后台核心模块实现</w:t>
      </w:r>
    </w:p>
    <w:p>
      <w:r>
        <w:t xml:space="preserve">    5.4 用户端核心模块实现</w:t>
      </w:r>
    </w:p>
    <w:p>
      <w:r>
        <w:t xml:space="preserve">    5.5 微信小程序核心模块实现</w:t>
      </w:r>
    </w:p>
    <w:p>
      <w:r>
        <w:rPr>
          <w:b/>
        </w:rPr>
        <w:t>6 系统测试</w:t>
      </w:r>
    </w:p>
    <w:p>
      <w:r>
        <w:t xml:space="preserve">    6.1 测试策略</w:t>
      </w:r>
    </w:p>
    <w:p>
      <w:r>
        <w:t xml:space="preserve">    6.2 测试用例设计</w:t>
      </w:r>
    </w:p>
    <w:p>
      <w:r>
        <w:t xml:space="preserve">    6.3 测试结论</w:t>
      </w:r>
    </w:p>
    <w:p>
      <w:r>
        <w:rPr>
          <w:b/>
        </w:rPr>
        <w:t>7 总结与展望</w:t>
      </w:r>
    </w:p>
    <w:p>
      <w:r>
        <w:t xml:space="preserve">    7.1 总结</w:t>
      </w:r>
    </w:p>
    <w:p>
      <w:r>
        <w:t xml:space="preserve">    7.2 展望</w:t>
      </w:r>
    </w:p>
    <w:p>
      <w:r>
        <w:rPr>
          <w:b/>
        </w:rPr>
        <w:t>参考资料</w:t>
      </w:r>
    </w:p>
    <w:p>
      <w:r>
        <w:br w:type="page"/>
      </w:r>
    </w:p>
    <w:p>
      <w:pPr>
        <w:pStyle w:val="Heading1"/>
      </w:pPr>
      <w:r>
        <w:t>1 绪论</w:t>
      </w:r>
    </w:p>
    <w:p>
      <w:pPr>
        <w:pStyle w:val="Heading2"/>
      </w:pPr>
      <w:r>
        <w:t>1.1 研究背景</w:t>
      </w:r>
    </w:p>
    <w:p>
      <w:pPr>
        <w:spacing w:line="520" w:lineRule="exact"/>
        <w:ind w:firstLine="480"/>
      </w:pPr>
      <w:r>
        <w:rPr>
          <w:rFonts w:ascii="宋体" w:hAnsi="宋体"/>
          <w:sz w:val="24"/>
        </w:rPr>
        <w:t>近年来，随着移动互联网技术的飞速发展和智能终端设备的广泛普及，人们的娱乐方式发生了深刻变革[6]。传统的线下KTV作为重要的社交娱乐场所，长期以来深受广大用户的喜爱。然而，线下KTV模式存在诸多限制：首先，用户需要前往固定场所才能享受KTV服务，受到地理位置的约束；其次，KTV包厢通常需要提前预约，且营业时间有限，无法满足用户随时随地的娱乐需求；此外，线下KTV的消费成本相对较高，对于学生群体和年轻用户来说存在一定经济压力。</w:t>
      </w:r>
    </w:p>
    <w:p>
      <w:pPr>
        <w:spacing w:line="520" w:lineRule="exact"/>
        <w:ind w:firstLine="480"/>
      </w:pPr>
      <w:r>
        <w:rPr>
          <w:rFonts w:ascii="宋体" w:hAnsi="宋体"/>
          <w:sz w:val="24"/>
        </w:rPr>
        <w:t>与此同时，社交网络和在线娱乐产业蓬勃发展，用户对于线上社交娱乐的需求日益增长。特别是在后疫情时代，远程社交和在线娱乐成为人们重要的生活方式[7]。现有的在线音乐平台如网易云音乐、QQ音乐等虽然提供了丰富的音乐资源，但缺乏实时互动和社交功能，无法满足用户与朋友一起在线K歌的需求。因此，开发一套集在线K歌、实时社交、虚拟房间于一体的线上社交KTV平台，具有重要的现实意义和应用价值。</w:t>
      </w:r>
    </w:p>
    <w:p>
      <w:pPr>
        <w:pStyle w:val="Heading2"/>
      </w:pPr>
      <w:r>
        <w:t>1.2 研究目的</w:t>
      </w:r>
    </w:p>
    <w:p>
      <w:pPr>
        <w:spacing w:line="520" w:lineRule="exact"/>
        <w:ind w:firstLine="480"/>
      </w:pPr>
      <w:r>
        <w:rPr>
          <w:rFonts w:ascii="宋体" w:hAnsi="宋体"/>
          <w:sz w:val="24"/>
        </w:rPr>
        <w:t>本设计旨在开发一套名为"声域友"的线上社交KTV平台，主要研究目的包括：</w:t>
      </w:r>
    </w:p>
    <w:p>
      <w:pPr>
        <w:spacing w:line="520" w:lineRule="exact"/>
        <w:ind w:firstLine="480"/>
      </w:pPr>
      <w:r>
        <w:rPr>
          <w:rFonts w:ascii="宋体" w:hAnsi="宋体"/>
          <w:sz w:val="24"/>
        </w:rPr>
        <w:t>（1）设计并实现一个功能完善的线上社交KTV系统，涵盖用户管理、歌曲管理、房间管理、在线点歌、实时聊天等核心功能，为用户提供便捷的在线K歌体验。</w:t>
      </w:r>
    </w:p>
    <w:p>
      <w:pPr>
        <w:spacing w:line="520" w:lineRule="exact"/>
        <w:ind w:firstLine="480"/>
      </w:pPr>
      <w:r>
        <w:rPr>
          <w:rFonts w:ascii="宋体" w:hAnsi="宋体"/>
          <w:sz w:val="24"/>
        </w:rPr>
        <w:t>（2）采用前后端分离的现代化开发架构[8]，前端使用Vue 3 + TypeScript技术栈，后端使用ASP.NET Core 8.0框架，实现系统的高内聚、低耦合，提高代码的可维护性和可扩展性。</w:t>
      </w:r>
    </w:p>
    <w:p>
      <w:pPr>
        <w:spacing w:line="520" w:lineRule="exact"/>
        <w:ind w:firstLine="480"/>
      </w:pPr>
      <w:r>
        <w:rPr>
          <w:rFonts w:ascii="宋体" w:hAnsi="宋体"/>
          <w:sz w:val="24"/>
        </w:rPr>
        <w:t>（3）实现微信小程序端[5]，使用户可以通过移动设备随时随地访问平台，扩大系统的使用场景和用户覆盖面。</w:t>
      </w:r>
    </w:p>
    <w:p>
      <w:pPr>
        <w:spacing w:line="520" w:lineRule="exact"/>
        <w:ind w:firstLine="480"/>
      </w:pPr>
      <w:r>
        <w:rPr>
          <w:rFonts w:ascii="宋体" w:hAnsi="宋体"/>
          <w:sz w:val="24"/>
        </w:rPr>
        <w:t>（4）通过实时通信技术[3]实现播放状态同步和即时聊天功能，提升用户的社交互动体验。</w:t>
      </w:r>
    </w:p>
    <w:p>
      <w:pPr>
        <w:pStyle w:val="Heading2"/>
      </w:pPr>
      <w:r>
        <w:t>1.3 国内外研究现状</w:t>
      </w:r>
    </w:p>
    <w:p>
      <w:pPr>
        <w:spacing w:line="520" w:lineRule="exact"/>
        <w:ind w:firstLine="480"/>
      </w:pPr>
      <w:r>
        <w:rPr>
          <w:rFonts w:ascii="宋体" w:hAnsi="宋体"/>
          <w:sz w:val="24"/>
        </w:rPr>
        <w:t>在在线KTV领域，国内外已有一些成熟的产品和研究成果。在国外，Smule、Karaoke等应用较早进入在线K歌市场，提供了丰富的歌曲库和社交功能[9]。在国内，在线K歌市场发展迅速，唱吧、全民K歌等产品占据了较大的市场份额[10]。在技术实现方面，现有的在线K歌系统大多采用微服务架构，使用WebSocket实现实时通信。</w:t>
      </w:r>
    </w:p>
    <w:p>
      <w:pPr>
        <w:pStyle w:val="Heading2"/>
      </w:pPr>
      <w:r>
        <w:t>1.4 研究内容</w:t>
      </w:r>
    </w:p>
    <w:p>
      <w:pPr>
        <w:spacing w:line="520" w:lineRule="exact"/>
        <w:ind w:firstLine="480"/>
      </w:pPr>
      <w:r>
        <w:rPr>
          <w:rFonts w:ascii="宋体" w:hAnsi="宋体"/>
          <w:sz w:val="24"/>
        </w:rPr>
        <w:t>本设计的主要研究内容包括：系统需求分析、系统架构设计、数据库设计、后端开发、前端开发、小程序开发和系统测试。</w:t>
      </w:r>
    </w:p>
    <w:p>
      <w:pPr>
        <w:pStyle w:val="Heading2"/>
      </w:pPr>
      <w:r>
        <w:t>1.5 论文组织结构</w:t>
      </w:r>
    </w:p>
    <w:p>
      <w:pPr>
        <w:spacing w:line="520" w:lineRule="exact"/>
        <w:ind w:firstLine="480"/>
      </w:pPr>
      <w:r>
        <w:rPr>
          <w:rFonts w:ascii="宋体" w:hAnsi="宋体"/>
          <w:sz w:val="24"/>
        </w:rPr>
        <w:t>本论文共分为七章：第一章绪论；第二章相关技术介绍；第三章系统分析；第四章系统设计；第五章系统实现；第六章系统测试；第七章总结与展望。</w:t>
      </w:r>
    </w:p>
    <w:p>
      <w:r>
        <w:br w:type="page"/>
      </w:r>
    </w:p>
    <w:p>
      <w:pPr>
        <w:pStyle w:val="Heading1"/>
      </w:pPr>
      <w:r>
        <w:t>2 相关技术介绍</w:t>
      </w:r>
    </w:p>
    <w:p>
      <w:pPr>
        <w:pStyle w:val="Heading2"/>
      </w:pPr>
      <w:r>
        <w:t>2.1 前端技术</w:t>
      </w:r>
    </w:p>
    <w:p>
      <w:pPr>
        <w:spacing w:line="520" w:lineRule="exact"/>
        <w:ind w:firstLine="480"/>
      </w:pPr>
      <w:r>
        <w:rPr>
          <w:rFonts w:ascii="宋体" w:hAnsi="宋体"/>
          <w:sz w:val="24"/>
        </w:rPr>
        <w:t>Vue 3是用于构建用户界面的渐进式JavaScript框架[4]，引入了Composition API，采用Proxy响应式系统。TypeScript添加了静态类型检查，提高了代码的可靠性。Tailwind CSS是功能优先的CSS框架，提供了大量的原子化CSS类[11]。Element Plus是基于Vue 3的企业级UI组件库[12]，提供了丰富的表单、表格、对话框等常用组件。</w:t>
      </w:r>
    </w:p>
    <w:p>
      <w:pPr>
        <w:pStyle w:val="Heading2"/>
      </w:pPr>
      <w:r>
        <w:t>2.2 后端技术</w:t>
      </w:r>
    </w:p>
    <w:p>
      <w:pPr>
        <w:spacing w:line="520" w:lineRule="exact"/>
        <w:ind w:firstLine="480"/>
      </w:pPr>
      <w:r>
        <w:rPr>
          <w:rFonts w:ascii="宋体" w:hAnsi="宋体"/>
          <w:sz w:val="24"/>
        </w:rPr>
        <w:t>ASP.NET Core 8.0是微软开发的跨平台Web框架[2]，具有高性能、轻量级的特点。Dapper是一个轻量级的ORM框架[13]，通过扩展IDbConnection接口提供简单的对象映射功能。JWT（JSON Web Token）是一种开放标准，用于在网络应用间安全地传递声明信息[14]。</w:t>
      </w:r>
    </w:p>
    <w:p>
      <w:pPr>
        <w:pStyle w:val="Heading2"/>
      </w:pPr>
      <w:r>
        <w:t>2.3 数据库技术</w:t>
      </w:r>
    </w:p>
    <w:p>
      <w:pPr>
        <w:spacing w:line="520" w:lineRule="exact"/>
        <w:ind w:firstLine="480"/>
      </w:pPr>
      <w:r>
        <w:rPr>
          <w:rFonts w:ascii="宋体" w:hAnsi="宋体"/>
          <w:sz w:val="24"/>
        </w:rPr>
        <w:t>SQL Server是微软开发的关系型数据库管理系统[15]，支持T-SQL查询语言，具有完善的事务支持和丰富的管理工具，适合企业级应用的数据存储需求。</w:t>
      </w:r>
    </w:p>
    <w:p>
      <w:pPr>
        <w:pStyle w:val="Heading2"/>
      </w:pPr>
      <w:r>
        <w:t>2.4 实时通信技术</w:t>
      </w:r>
    </w:p>
    <w:p>
      <w:pPr>
        <w:spacing w:line="520" w:lineRule="exact"/>
        <w:ind w:firstLine="480"/>
      </w:pPr>
      <w:r>
        <w:rPr>
          <w:rFonts w:ascii="宋体" w:hAnsi="宋体"/>
          <w:sz w:val="24"/>
        </w:rPr>
        <w:t>SignalR是ASP.NET Core内置的实时通信库[3]，支持WebSocket、Server-Sent Events和长轮询等多种传输方式。REST轮询是一种简单可靠的实时通信方案，客户端定期向服务器发送请求获取最新数据。</w:t>
      </w:r>
    </w:p>
    <w:p>
      <w:r>
        <w:br w:type="page"/>
      </w:r>
    </w:p>
    <w:p>
      <w:pPr>
        <w:pStyle w:val="Heading1"/>
      </w:pPr>
      <w:r>
        <w:t>3 系统分析</w:t>
      </w:r>
    </w:p>
    <w:p>
      <w:pPr>
        <w:pStyle w:val="Heading2"/>
      </w:pPr>
      <w:r>
        <w:t>3.1 可行性分析</w:t>
      </w:r>
    </w:p>
    <w:p>
      <w:pPr>
        <w:spacing w:line="520" w:lineRule="exact"/>
        <w:ind w:firstLine="480"/>
      </w:pPr>
      <w:r>
        <w:rPr>
          <w:rFonts w:ascii="宋体" w:hAnsi="宋体"/>
          <w:sz w:val="24"/>
        </w:rPr>
        <w:t>经济可行性：本系统采用B/S架构，用户只需通过浏览器即可访问。开发采用的ASP.NET Core、Vue 3、SQL Server等技术均为开源或免费版本，整体开发成本较低。</w:t>
      </w:r>
    </w:p>
    <w:p>
      <w:pPr>
        <w:spacing w:line="520" w:lineRule="exact"/>
        <w:ind w:firstLine="480"/>
      </w:pPr>
      <w:r>
        <w:rPr>
          <w:rFonts w:ascii="宋体" w:hAnsi="宋体"/>
          <w:sz w:val="24"/>
        </w:rPr>
        <w:t>技术可行性：本系统采用的技术栈均为成熟稳定的主流技术[1][2][4]，ASP.NET Core 8.0是微软官方维护的Web框架，Vue 3是当前最流行的前端框架之一，SQL Server是企业级关系型数据库。</w:t>
      </w:r>
    </w:p>
    <w:p>
      <w:pPr>
        <w:spacing w:line="520" w:lineRule="exact"/>
        <w:ind w:firstLine="480"/>
      </w:pPr>
      <w:r>
        <w:rPr>
          <w:rFonts w:ascii="宋体" w:hAnsi="宋体"/>
          <w:sz w:val="24"/>
        </w:rPr>
        <w:t>操作可行性：本系统面向两类用户，普通用户通过浏览器或微信小程序访问，界面设计简洁直观；管理员通过管理后台进行管理，操作便捷。</w:t>
      </w:r>
    </w:p>
    <w:p>
      <w:pPr>
        <w:pStyle w:val="Heading2"/>
      </w:pPr>
      <w:r>
        <w:t>3.2 需求分析</w:t>
      </w:r>
    </w:p>
    <w:p>
      <w:pPr>
        <w:spacing w:line="520" w:lineRule="exact"/>
        <w:ind w:firstLine="480"/>
      </w:pPr>
      <w:r>
        <w:rPr>
          <w:rFonts w:ascii="宋体" w:hAnsi="宋体"/>
          <w:sz w:val="24"/>
        </w:rPr>
        <w:t>功能需求包括：用户管理（注册、登录、信息管理）、歌曲管理（浏览、搜索、上传、编辑、删除）、房间管理（创建、加入、退出、关闭）、在线点歌（点歌、队列管理、播放控制）、实时聊天（消息发送、接收）、收藏功能和排行榜。</w:t>
      </w:r>
    </w:p>
    <w:p>
      <w:pPr>
        <w:spacing w:line="520" w:lineRule="exact"/>
        <w:ind w:firstLine="480"/>
      </w:pPr>
      <w:r>
        <w:rPr>
          <w:rFonts w:ascii="宋体" w:hAnsi="宋体"/>
          <w:sz w:val="24"/>
        </w:rPr>
        <w:t>非功能需求包括：性能需求（页面加载&lt;3秒，API响应&lt;500ms）、安全需求（密码哈希、JWT认证、操作日志）、兼容性需求（Chrome/Edge浏览器、微信客户端）。</w:t>
      </w:r>
    </w:p>
    <w:p>
      <w:pPr>
        <w:pStyle w:val="Heading2"/>
      </w:pPr>
      <w:r>
        <w:t>3.3 用例分析</w:t>
      </w:r>
    </w:p>
    <w:p>
      <w:pPr>
        <w:spacing w:line="520" w:lineRule="exact"/>
        <w:ind w:firstLine="480"/>
      </w:pPr>
      <w:r>
        <w:rPr>
          <w:rFonts w:ascii="宋体" w:hAnsi="宋体"/>
          <w:sz w:val="24"/>
        </w:rPr>
        <w:t>系统主要包含两类参与者：普通用户和管理员。普通用户可以执行注册、登录、浏览歌曲、加入房间、点歌、发送聊天等用例。管理员可以执行登录、查看仪表盘、监控房间、管理歌曲、管理用户等用例。</w:t>
      </w:r>
    </w:p>
    <w:p>
      <w:pPr>
        <w:spacing w:after="120"/>
        <w:jc w:val="center"/>
      </w:pPr>
      <w:r>
        <w:drawing>
          <wp:inline xmlns:a="http://schemas.openxmlformats.org/drawingml/2006/main" xmlns:pic="http://schemas.openxmlformats.org/drawingml/2006/picture">
            <wp:extent cx="5040000" cy="4021818"/>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040000" cy="4021818"/>
                    </a:xfrm>
                    <a:prstGeom prst="rect"/>
                  </pic:spPr>
                </pic:pic>
              </a:graphicData>
            </a:graphic>
          </wp:inline>
        </w:drawing>
      </w:r>
    </w:p>
    <w:p>
      <w:pPr>
        <w:spacing w:after="240"/>
        <w:jc w:val="center"/>
      </w:pPr>
      <w:r>
        <w:rPr>
          <w:sz w:val="21"/>
        </w:rPr>
        <w:t>图3-1 系统用例图</w:t>
      </w:r>
    </w:p>
    <w:p>
      <w:pPr>
        <w:pStyle w:val="Heading2"/>
      </w:pPr>
      <w:r>
        <w:t>3.4 系统分析模型</w:t>
      </w:r>
    </w:p>
    <w:p>
      <w:pPr>
        <w:spacing w:line="520" w:lineRule="exact"/>
        <w:ind w:firstLine="480"/>
      </w:pPr>
      <w:r>
        <w:rPr>
          <w:rFonts w:ascii="宋体" w:hAnsi="宋体"/>
          <w:sz w:val="24"/>
        </w:rPr>
        <w:t>系统的数据流图描述了数据在系统中的流动和处理过程。顶层数据流图显示系统从用户接收操作请求，经过业务处理后返回响应结果。</w:t>
      </w:r>
    </w:p>
    <w:p>
      <w:pPr>
        <w:spacing w:after="120"/>
        <w:jc w:val="center"/>
      </w:pPr>
      <w:r>
        <w:drawing>
          <wp:inline xmlns:a="http://schemas.openxmlformats.org/drawingml/2006/main" xmlns:pic="http://schemas.openxmlformats.org/drawingml/2006/picture">
            <wp:extent cx="5040000" cy="3512727"/>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5040000" cy="3512727"/>
                    </a:xfrm>
                    <a:prstGeom prst="rect"/>
                  </pic:spPr>
                </pic:pic>
              </a:graphicData>
            </a:graphic>
          </wp:inline>
        </w:drawing>
      </w:r>
    </w:p>
    <w:p>
      <w:pPr>
        <w:spacing w:after="240"/>
        <w:jc w:val="center"/>
      </w:pPr>
      <w:r>
        <w:rPr>
          <w:sz w:val="21"/>
        </w:rPr>
        <w:t>图3-2 系统数据流图</w:t>
      </w:r>
    </w:p>
    <w:p>
      <w:pPr>
        <w:spacing w:line="520" w:lineRule="exact"/>
        <w:ind w:firstLine="480"/>
      </w:pPr>
      <w:r>
        <w:rPr>
          <w:rFonts w:ascii="宋体" w:hAnsi="宋体"/>
          <w:sz w:val="24"/>
        </w:rPr>
        <w:t>房间状态图描述了房间生命周期中的状态转换：待审批 -&gt; 进行中 -&gt; 空闲待关闭 -&gt; 已关闭。</w:t>
      </w:r>
    </w:p>
    <w:p>
      <w:pPr>
        <w:spacing w:after="120"/>
        <w:jc w:val="center"/>
      </w:pPr>
      <w:r>
        <w:drawing>
          <wp:inline xmlns:a="http://schemas.openxmlformats.org/drawingml/2006/main" xmlns:pic="http://schemas.openxmlformats.org/drawingml/2006/picture">
            <wp:extent cx="5040000" cy="2072471"/>
            <wp:docPr id="3" name="Picture 3"/>
            <wp:cNvGraphicFramePr>
              <a:graphicFrameLocks noChangeAspect="1"/>
            </wp:cNvGraphicFramePr>
            <a:graphic>
              <a:graphicData uri="http://schemas.openxmlformats.org/drawingml/2006/picture">
                <pic:pic>
                  <pic:nvPicPr>
                    <pic:cNvPr id="0" name="state_diagram.png"/>
                    <pic:cNvPicPr/>
                  </pic:nvPicPr>
                  <pic:blipFill>
                    <a:blip r:embed="rId11"/>
                    <a:stretch>
                      <a:fillRect/>
                    </a:stretch>
                  </pic:blipFill>
                  <pic:spPr>
                    <a:xfrm>
                      <a:off x="0" y="0"/>
                      <a:ext cx="5040000" cy="2072471"/>
                    </a:xfrm>
                    <a:prstGeom prst="rect"/>
                  </pic:spPr>
                </pic:pic>
              </a:graphicData>
            </a:graphic>
          </wp:inline>
        </w:drawing>
      </w:r>
    </w:p>
    <w:p>
      <w:pPr>
        <w:spacing w:after="240"/>
        <w:jc w:val="center"/>
      </w:pPr>
      <w:r>
        <w:rPr>
          <w:sz w:val="21"/>
        </w:rPr>
        <w:t>图3-3 房间状态转换图</w:t>
      </w:r>
    </w:p>
    <w:p>
      <w:r>
        <w:br w:type="page"/>
      </w:r>
    </w:p>
    <w:p>
      <w:pPr>
        <w:pStyle w:val="Heading1"/>
      </w:pPr>
      <w:r>
        <w:t>4 系统设计</w:t>
      </w:r>
    </w:p>
    <w:p>
      <w:pPr>
        <w:pStyle w:val="Heading2"/>
      </w:pPr>
      <w:r>
        <w:t>4.1 系统架构设计</w:t>
      </w:r>
    </w:p>
    <w:p>
      <w:pPr>
        <w:spacing w:line="520" w:lineRule="exact"/>
        <w:ind w:firstLine="480"/>
      </w:pPr>
      <w:r>
        <w:rPr>
          <w:rFonts w:ascii="宋体" w:hAnsi="宋体"/>
          <w:sz w:val="24"/>
        </w:rPr>
        <w:t>系统采用前后端分离的B/S架构[8]，整体分为表现层、业务逻辑层和数据层三个层次。后端采用Repository-Service-Controller三层架构模式[2]。</w:t>
      </w:r>
    </w:p>
    <w:p>
      <w:pPr>
        <w:spacing w:after="120"/>
        <w:jc w:val="center"/>
      </w:pPr>
      <w:r>
        <w:drawing>
          <wp:inline xmlns:a="http://schemas.openxmlformats.org/drawingml/2006/main" xmlns:pic="http://schemas.openxmlformats.org/drawingml/2006/picture">
            <wp:extent cx="5040000" cy="4021818"/>
            <wp:docPr id="4" name="Picture 4"/>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040000" cy="4021818"/>
                    </a:xfrm>
                    <a:prstGeom prst="rect"/>
                  </pic:spPr>
                </pic:pic>
              </a:graphicData>
            </a:graphic>
          </wp:inline>
        </w:drawing>
      </w:r>
    </w:p>
    <w:p>
      <w:pPr>
        <w:spacing w:after="240"/>
        <w:jc w:val="center"/>
      </w:pPr>
      <w:r>
        <w:rPr>
          <w:sz w:val="21"/>
        </w:rPr>
        <w:t>图4-1 系统整体架构图</w:t>
      </w:r>
    </w:p>
    <w:p>
      <w:pPr>
        <w:pStyle w:val="Heading2"/>
      </w:pPr>
      <w:r>
        <w:t>4.2 软件结构设计</w:t>
      </w:r>
    </w:p>
    <w:p>
      <w:pPr>
        <w:spacing w:line="520" w:lineRule="exact"/>
        <w:ind w:firstLine="480"/>
      </w:pPr>
      <w:r>
        <w:rPr>
          <w:rFonts w:ascii="宋体" w:hAnsi="宋体"/>
          <w:sz w:val="24"/>
        </w:rPr>
        <w:t>系统按照功能划分为：用户管理模块、歌曲管理模块、房间管理模块、播放控制模块、聊天模块、收藏模块、排行榜模块和系统管理模块。</w:t>
      </w:r>
    </w:p>
    <w:p>
      <w:pPr>
        <w:spacing w:after="120"/>
        <w:jc w:val="center"/>
      </w:pPr>
      <w:r>
        <w:drawing>
          <wp:inline xmlns:a="http://schemas.openxmlformats.org/drawingml/2006/main" xmlns:pic="http://schemas.openxmlformats.org/drawingml/2006/picture">
            <wp:extent cx="5040000" cy="3345882"/>
            <wp:docPr id="5" name="Picture 5"/>
            <wp:cNvGraphicFramePr>
              <a:graphicFrameLocks noChangeAspect="1"/>
            </wp:cNvGraphicFramePr>
            <a:graphic>
              <a:graphicData uri="http://schemas.openxmlformats.org/drawingml/2006/picture">
                <pic:pic>
                  <pic:nvPicPr>
                    <pic:cNvPr id="0" name="module_diagram.png"/>
                    <pic:cNvPicPr/>
                  </pic:nvPicPr>
                  <pic:blipFill>
                    <a:blip r:embed="rId13"/>
                    <a:stretch>
                      <a:fillRect/>
                    </a:stretch>
                  </pic:blipFill>
                  <pic:spPr>
                    <a:xfrm>
                      <a:off x="0" y="0"/>
                      <a:ext cx="5040000" cy="3345882"/>
                    </a:xfrm>
                    <a:prstGeom prst="rect"/>
                  </pic:spPr>
                </pic:pic>
              </a:graphicData>
            </a:graphic>
          </wp:inline>
        </w:drawing>
      </w:r>
    </w:p>
    <w:p>
      <w:pPr>
        <w:spacing w:after="240"/>
        <w:jc w:val="center"/>
      </w:pPr>
      <w:r>
        <w:rPr>
          <w:sz w:val="21"/>
        </w:rPr>
        <w:t>图4-2 系统功能模块图</w:t>
      </w:r>
    </w:p>
    <w:p>
      <w:pPr>
        <w:pStyle w:val="Heading2"/>
      </w:pPr>
      <w:r>
        <w:t>4.3 数据库设计</w:t>
      </w:r>
    </w:p>
    <w:p>
      <w:pPr>
        <w:spacing w:line="520" w:lineRule="exact"/>
        <w:ind w:firstLine="480"/>
      </w:pPr>
      <w:r>
        <w:rPr>
          <w:rFonts w:ascii="宋体" w:hAnsi="宋体"/>
          <w:sz w:val="24"/>
        </w:rPr>
        <w:t>根据需求分析，识别出用户、歌曲、房间、播放队列、聊天消息、收藏等主要实体[15]。</w:t>
      </w:r>
    </w:p>
    <w:p>
      <w:pPr>
        <w:spacing w:after="120"/>
        <w:jc w:val="center"/>
      </w:pPr>
      <w:r>
        <w:drawing>
          <wp:inline xmlns:a="http://schemas.openxmlformats.org/drawingml/2006/main" xmlns:pic="http://schemas.openxmlformats.org/drawingml/2006/picture">
            <wp:extent cx="5040000" cy="2922353"/>
            <wp:docPr id="6" name="Picture 6"/>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5040000" cy="2922353"/>
                    </a:xfrm>
                    <a:prstGeom prst="rect"/>
                  </pic:spPr>
                </pic:pic>
              </a:graphicData>
            </a:graphic>
          </wp:inline>
        </w:drawing>
      </w:r>
    </w:p>
    <w:p>
      <w:pPr>
        <w:spacing w:after="240"/>
        <w:jc w:val="center"/>
      </w:pPr>
      <w:r>
        <w:rPr>
          <w:sz w:val="21"/>
        </w:rPr>
        <w:t>图4-3 E-R图</w:t>
      </w:r>
    </w:p>
    <w:p>
      <w:pPr>
        <w:spacing w:line="520" w:lineRule="exact"/>
        <w:ind w:firstLine="480"/>
      </w:pPr>
      <w:r>
        <w:rPr>
          <w:rFonts w:ascii="宋体" w:hAnsi="宋体"/>
          <w:sz w:val="24"/>
        </w:rPr>
        <w:t>根据概念结构设计，将E-R模型转换为关系模型，设计了Users、Songs、Rooms、PlayQueue、ChatMessages、Favorites等12张数据表。</w:t>
      </w:r>
    </w:p>
    <w:p>
      <w:pPr>
        <w:pStyle w:val="Heading2"/>
      </w:pPr>
      <w:r>
        <w:t>4.4 接口设计</w:t>
      </w:r>
    </w:p>
    <w:p>
      <w:pPr>
        <w:spacing w:line="520" w:lineRule="exact"/>
        <w:ind w:firstLine="480"/>
      </w:pPr>
      <w:r>
        <w:rPr>
          <w:rFonts w:ascii="宋体" w:hAnsi="宋体"/>
          <w:sz w:val="24"/>
        </w:rPr>
        <w:t>系统后端提供RESTful API接口，共设计62个接口，分布在14个控制器中。接口采用统一的URL命名规范、HTTP方法和响应格式。</w:t>
      </w:r>
    </w:p>
    <w:p>
      <w:r>
        <w:br w:type="page"/>
      </w:r>
    </w:p>
    <w:p>
      <w:pPr>
        <w:pStyle w:val="Heading1"/>
      </w:pPr>
      <w:r>
        <w:t>5 系统实现</w:t>
      </w:r>
    </w:p>
    <w:p>
      <w:pPr>
        <w:pStyle w:val="Heading2"/>
      </w:pPr>
      <w:r>
        <w:t>5.1 开发环境</w:t>
      </w:r>
    </w:p>
    <w:p>
      <w:pPr>
        <w:spacing w:line="520" w:lineRule="exact"/>
        <w:ind w:firstLine="480"/>
      </w:pPr>
      <w:r>
        <w:rPr>
          <w:rFonts w:ascii="宋体" w:hAnsi="宋体"/>
          <w:sz w:val="24"/>
        </w:rPr>
        <w:t>开发环境：Windows 11，Visual Studio 2022，VS Code，ASP.NET Core 8.0，Vue 3.5，SQL Server 2019，Vite 8.0，微信开发者工具。</w:t>
      </w:r>
    </w:p>
    <w:p>
      <w:pPr>
        <w:pStyle w:val="Heading2"/>
      </w:pPr>
      <w:r>
        <w:t>5.2 后端核心模块实现</w:t>
      </w:r>
    </w:p>
    <w:p>
      <w:pPr>
        <w:pStyle w:val="Heading3"/>
      </w:pPr>
      <w:r>
        <w:t>5.2.1 模块1：用户认证模块</w:t>
      </w:r>
    </w:p>
    <w:p>
      <w:pPr>
        <w:spacing w:line="520" w:lineRule="exact"/>
        <w:ind w:firstLine="480"/>
      </w:pPr>
      <w:r>
        <w:rPr>
          <w:rFonts w:ascii="宋体" w:hAnsi="宋体"/>
          <w:sz w:val="24"/>
        </w:rPr>
        <w:t>用户认证模块负责用户的注册、登录和Token管理。采用JWT进行身份认证[14]。</w:t>
      </w:r>
    </w:p>
    <w:p>
      <w:pPr/>
      <w:r>
        <w:rPr>
          <w:rFonts w:ascii="Consolas" w:hAnsi="Consolas"/>
          <w:sz w:val="18"/>
        </w:rPr>
        <w:t>// AuthController.cs</w:t>
        <w:br/>
        <w:t>[HttpPost("login")]</w:t>
        <w:br/>
        <w:t>public async Task&lt;IActionResult&gt; Login([FromBody] LoginDto dto)</w:t>
        <w:br/>
        <w:t>{</w:t>
        <w:br/>
        <w:t xml:space="preserve">    var user = await _authService.Authenticate(dto.Username, dto.Password);</w:t>
        <w:br/>
        <w:t xml:space="preserve">    if (user == null)</w:t>
        <w:br/>
        <w:t xml:space="preserve">        return Unauthorized();</w:t>
        <w:br/>
        <w:t xml:space="preserve">    var token = GenerateJwtToken(user);</w:t>
        <w:br/>
        <w:t xml:space="preserve">    return Ok(new { token, user });</w:t>
        <w:br/>
        <w:t>}</w:t>
      </w:r>
    </w:p>
    <w:p>
      <w:pPr>
        <w:jc w:val="center"/>
      </w:pPr>
      <w:r>
        <w:rPr>
          <w:sz w:val="21"/>
        </w:rPr>
        <w:t>【图5-1 登录页面界面】</w:t>
      </w:r>
    </w:p>
    <w:p>
      <w:pPr>
        <w:pStyle w:val="Heading3"/>
      </w:pPr>
      <w:r>
        <w:t>5.2.2 模块2：歌曲管理模块</w:t>
      </w:r>
    </w:p>
    <w:p>
      <w:pPr>
        <w:spacing w:line="520" w:lineRule="exact"/>
        <w:ind w:firstLine="480"/>
      </w:pPr>
      <w:r>
        <w:rPr>
          <w:rFonts w:ascii="宋体" w:hAnsi="宋体"/>
          <w:sz w:val="24"/>
        </w:rPr>
        <w:t>歌曲管理模块负责歌曲的增删改查和文件上传。</w:t>
      </w:r>
    </w:p>
    <w:p>
      <w:pPr/>
      <w:r>
        <w:rPr>
          <w:rFonts w:ascii="Consolas" w:hAnsi="Consolas"/>
          <w:sz w:val="18"/>
        </w:rPr>
        <w:t>// SongsController.cs</w:t>
        <w:br/>
        <w:t>[HttpGet]</w:t>
        <w:br/>
        <w:t>public async Task&lt;IActionResult&gt; GetSongs([FromQuery] SongQueryDto query)</w:t>
        <w:br/>
        <w:t>{</w:t>
        <w:br/>
        <w:t xml:space="preserve">    var result = await _songService.GetSongs(query);</w:t>
        <w:br/>
        <w:t xml:space="preserve">    return Ok(result);</w:t>
        <w:br/>
        <w:t>}</w:t>
      </w:r>
    </w:p>
    <w:p>
      <w:pPr>
        <w:jc w:val="center"/>
      </w:pPr>
      <w:r>
        <w:rPr>
          <w:sz w:val="21"/>
        </w:rPr>
        <w:t>【图5-2 歌曲管理页面界面】</w:t>
      </w:r>
    </w:p>
    <w:p>
      <w:pPr>
        <w:pStyle w:val="Heading3"/>
      </w:pPr>
      <w:r>
        <w:t>5.2.3 模块3：房间管理模块</w:t>
      </w:r>
    </w:p>
    <w:p>
      <w:pPr>
        <w:spacing w:line="520" w:lineRule="exact"/>
        <w:ind w:firstLine="480"/>
      </w:pPr>
      <w:r>
        <w:rPr>
          <w:rFonts w:ascii="宋体" w:hAnsi="宋体"/>
          <w:sz w:val="24"/>
        </w:rPr>
        <w:t>房间管理模块负责房间的创建、加入、退出和状态管理。</w:t>
      </w:r>
    </w:p>
    <w:p>
      <w:pPr/>
      <w:r>
        <w:rPr>
          <w:rFonts w:ascii="Consolas" w:hAnsi="Consolas"/>
          <w:sz w:val="18"/>
        </w:rPr>
        <w:t>// RoomController.cs</w:t>
        <w:br/>
        <w:t>[HttpPost("join")]</w:t>
        <w:br/>
        <w:t>public async Task&lt;IActionResult&gt; JoinRoom([FromBody] JoinRoomDto dto)</w:t>
        <w:br/>
        <w:t>{</w:t>
        <w:br/>
        <w:t xml:space="preserve">    var room = await _roomService.JoinRoom(dto.RoomCode, GetUserId());</w:t>
        <w:br/>
        <w:t xml:space="preserve">    if (room == null)</w:t>
        <w:br/>
        <w:t xml:space="preserve">        return BadRequest();</w:t>
        <w:br/>
        <w:t xml:space="preserve">    return Ok(room);</w:t>
        <w:br/>
        <w:t>}</w:t>
      </w:r>
    </w:p>
    <w:p>
      <w:pPr>
        <w:jc w:val="center"/>
      </w:pPr>
      <w:r>
        <w:rPr>
          <w:sz w:val="21"/>
        </w:rPr>
        <w:t>【图5-3 房间监控页面界面】</w:t>
      </w:r>
    </w:p>
    <w:p>
      <w:pPr>
        <w:pStyle w:val="Heading3"/>
      </w:pPr>
      <w:r>
        <w:t>5.2.4 模块4：播放控制模块</w:t>
      </w:r>
    </w:p>
    <w:p>
      <w:pPr>
        <w:spacing w:line="520" w:lineRule="exact"/>
        <w:ind w:firstLine="480"/>
      </w:pPr>
      <w:r>
        <w:rPr>
          <w:rFonts w:ascii="宋体" w:hAnsi="宋体"/>
          <w:sz w:val="24"/>
        </w:rPr>
        <w:t>播放控制模块负责播放队列管理、播放状态同步和播放模式控制。</w:t>
      </w:r>
    </w:p>
    <w:p>
      <w:pPr/>
      <w:r>
        <w:rPr>
          <w:rFonts w:ascii="Consolas" w:hAnsi="Consolas"/>
          <w:sz w:val="18"/>
        </w:rPr>
        <w:t>// PlaybackStateService.cs</w:t>
        <w:br/>
        <w:t>public void Play(int roomId, int songId, int userId)</w:t>
        <w:br/>
        <w:t>{</w:t>
        <w:br/>
        <w:t xml:space="preserve">    var state = GetOrCreateState(roomId);</w:t>
        <w:br/>
        <w:t xml:space="preserve">    state.CurrentSongId = songId;</w:t>
        <w:br/>
        <w:t xml:space="preserve">    state.IsPlaying = true;</w:t>
        <w:br/>
        <w:t>}</w:t>
      </w:r>
    </w:p>
    <w:p>
      <w:pPr>
        <w:jc w:val="center"/>
      </w:pPr>
      <w:r>
        <w:rPr>
          <w:sz w:val="21"/>
        </w:rPr>
        <w:t>【图5-4 播放控制界面】</w:t>
      </w:r>
    </w:p>
    <w:p>
      <w:pPr>
        <w:pStyle w:val="Heading3"/>
      </w:pPr>
      <w:r>
        <w:t>5.2.5 模块5：聊天模块</w:t>
      </w:r>
    </w:p>
    <w:p>
      <w:pPr>
        <w:spacing w:line="520" w:lineRule="exact"/>
        <w:ind w:firstLine="480"/>
      </w:pPr>
      <w:r>
        <w:rPr>
          <w:rFonts w:ascii="宋体" w:hAnsi="宋体"/>
          <w:sz w:val="24"/>
        </w:rPr>
        <w:t>聊天模块负责消息的发送、接收和历史记录查询。</w:t>
      </w:r>
    </w:p>
    <w:p>
      <w:pPr/>
      <w:r>
        <w:rPr>
          <w:rFonts w:ascii="Consolas" w:hAnsi="Consolas"/>
          <w:sz w:val="18"/>
        </w:rPr>
        <w:t>// ChatController.cs</w:t>
        <w:br/>
        <w:t>[HttpPost("send")]</w:t>
        <w:br/>
        <w:t>public async Task&lt;IActionResult&gt; SendMessage([FromBody] ChatSendDto dto)</w:t>
        <w:br/>
        <w:t>{</w:t>
        <w:br/>
        <w:t xml:space="preserve">    var message = new ChatMessage { RoomId = dto.RoomId, Content = dto.Content };</w:t>
        <w:br/>
        <w:t xml:space="preserve">    await _chatRepository.Create(message);</w:t>
        <w:br/>
        <w:t xml:space="preserve">    return Ok(message);</w:t>
        <w:br/>
        <w:t>}</w:t>
      </w:r>
    </w:p>
    <w:p>
      <w:pPr>
        <w:jc w:val="center"/>
      </w:pPr>
      <w:r>
        <w:rPr>
          <w:sz w:val="21"/>
        </w:rPr>
        <w:t>【图5-5 聊天功能界面】</w:t>
      </w:r>
    </w:p>
    <w:p>
      <w:pPr>
        <w:pStyle w:val="Heading2"/>
      </w:pPr>
      <w:r>
        <w:t>5.3 管理后台核心模块实现</w:t>
      </w:r>
    </w:p>
    <w:p>
      <w:pPr>
        <w:spacing w:line="520" w:lineRule="exact"/>
        <w:ind w:firstLine="480"/>
      </w:pPr>
      <w:r>
        <w:rPr>
          <w:rFonts w:ascii="宋体" w:hAnsi="宋体"/>
          <w:sz w:val="24"/>
        </w:rPr>
        <w:t>管理后台基于Vue 3 + TypeScript + Element Plus开发[4][12]。</w:t>
      </w:r>
    </w:p>
    <w:p>
      <w:pPr/>
      <w:r>
        <w:rPr>
          <w:rFonts w:ascii="Consolas" w:hAnsi="Consolas"/>
          <w:sz w:val="18"/>
        </w:rPr>
        <w:t>// DashboardView.vue</w:t>
        <w:br/>
        <w:t>&lt;script setup lang="ts"&gt;</w:t>
        <w:br/>
        <w:t>import { ref, onMounted } from 'vue'</w:t>
        <w:br/>
        <w:t>const stats = ref({})</w:t>
        <w:br/>
        <w:t>onMounted(async () =&gt; {</w:t>
        <w:br/>
        <w:t xml:space="preserve">  const res = await apiClient.get('/api/dashboard/stats')</w:t>
        <w:br/>
        <w:t xml:space="preserve">  stats.value = res.data</w:t>
        <w:br/>
        <w:t>})</w:t>
        <w:br/>
        <w:t>&lt;/script&gt;</w:t>
      </w:r>
    </w:p>
    <w:p>
      <w:pPr>
        <w:jc w:val="center"/>
      </w:pPr>
      <w:r>
        <w:rPr>
          <w:sz w:val="21"/>
        </w:rPr>
        <w:t>【图5-6 仪表盘页面界面】</w:t>
      </w:r>
    </w:p>
    <w:p>
      <w:pPr>
        <w:pStyle w:val="Heading2"/>
      </w:pPr>
      <w:r>
        <w:t>5.4 用户端核心模块实现</w:t>
      </w:r>
    </w:p>
    <w:p>
      <w:pPr>
        <w:spacing w:line="520" w:lineRule="exact"/>
        <w:ind w:firstLine="480"/>
      </w:pPr>
      <w:r>
        <w:rPr>
          <w:rFonts w:ascii="宋体" w:hAnsi="宋体"/>
          <w:sz w:val="24"/>
        </w:rPr>
        <w:t>用户端播放器模块负责音频播放、进度控制和播放状态管理。</w:t>
      </w:r>
    </w:p>
    <w:p>
      <w:pPr/>
      <w:r>
        <w:rPr>
          <w:rFonts w:ascii="Consolas" w:hAnsi="Consolas"/>
          <w:sz w:val="18"/>
        </w:rPr>
        <w:t>// stores/player.ts</w:t>
        <w:br/>
        <w:t>export const usePlayerStore = defineStore('player', () =&gt; {</w:t>
        <w:br/>
        <w:t xml:space="preserve">  const audio = new Audio()</w:t>
        <w:br/>
        <w:t xml:space="preserve">  const queue = ref([])</w:t>
        <w:br/>
        <w:t xml:space="preserve">  const isPlaying = ref(false)</w:t>
        <w:br/>
        <w:t xml:space="preserve">  function play() { audio.play() }</w:t>
        <w:br/>
        <w:t xml:space="preserve">  function pause() { audio.pause() }</w:t>
        <w:br/>
        <w:t xml:space="preserve">  return { queue, isPlaying, play, pause }</w:t>
        <w:br/>
        <w:t>})</w:t>
      </w:r>
    </w:p>
    <w:p>
      <w:pPr>
        <w:jc w:val="center"/>
      </w:pPr>
      <w:r>
        <w:rPr>
          <w:sz w:val="21"/>
        </w:rPr>
        <w:t>【图5-7 用户端界面】</w:t>
      </w:r>
    </w:p>
    <w:p>
      <w:pPr>
        <w:pStyle w:val="Heading2"/>
      </w:pPr>
      <w:r>
        <w:t>5.5 微信小程序核心模块实现</w:t>
      </w:r>
    </w:p>
    <w:p>
      <w:pPr>
        <w:spacing w:line="520" w:lineRule="exact"/>
        <w:ind w:firstLine="480"/>
      </w:pPr>
      <w:r>
        <w:rPr>
          <w:rFonts w:ascii="宋体" w:hAnsi="宋体"/>
          <w:sz w:val="24"/>
        </w:rPr>
        <w:t>小程序端采用微信原生框架开发[5]，通过封装的API模块与后端通信。</w:t>
      </w:r>
    </w:p>
    <w:p>
      <w:pPr/>
      <w:r>
        <w:rPr>
          <w:rFonts w:ascii="Consolas" w:hAnsi="Consolas"/>
          <w:sz w:val="18"/>
        </w:rPr>
        <w:t>// pages/home/home.js</w:t>
        <w:br/>
        <w:t>Page({</w:t>
        <w:br/>
        <w:t xml:space="preserve">  data: { songList: [] },</w:t>
        <w:br/>
        <w:t xml:space="preserve">  async fetchSongs() {</w:t>
        <w:br/>
        <w:t xml:space="preserve">    const res = await api.get('/songs')</w:t>
        <w:br/>
        <w:t xml:space="preserve">    this.setData({ songList: res.data.items })</w:t>
        <w:br/>
        <w:t xml:space="preserve">  }</w:t>
        <w:br/>
        <w:t>})</w:t>
      </w:r>
    </w:p>
    <w:p>
      <w:pPr>
        <w:jc w:val="center"/>
      </w:pPr>
      <w:r>
        <w:rPr>
          <w:sz w:val="21"/>
        </w:rPr>
        <w:t>【图5-8 小程序界面】</w:t>
      </w:r>
    </w:p>
    <w:p>
      <w:r>
        <w:br w:type="page"/>
      </w:r>
    </w:p>
    <w:p>
      <w:pPr>
        <w:pStyle w:val="Heading1"/>
      </w:pPr>
      <w:r>
        <w:t>6 系统测试</w:t>
      </w:r>
    </w:p>
    <w:p>
      <w:pPr>
        <w:pStyle w:val="Heading2"/>
      </w:pPr>
      <w:r>
        <w:t>6.1 测试策略</w:t>
      </w:r>
    </w:p>
    <w:p>
      <w:pPr>
        <w:spacing w:line="520" w:lineRule="exact"/>
        <w:ind w:firstLine="480"/>
      </w:pPr>
      <w:r>
        <w:rPr>
          <w:rFonts w:ascii="宋体" w:hAnsi="宋体"/>
          <w:sz w:val="24"/>
        </w:rPr>
        <w:t>本系统采用黑盒测试方法进行功能测试，同时采用性能测试方法验证系统响应时间和并发能力。</w:t>
      </w:r>
    </w:p>
    <w:p>
      <w:pPr>
        <w:pStyle w:val="Heading2"/>
      </w:pPr>
      <w:r>
        <w:t>6.2 测试用例设计</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jc w:val="center"/>
            </w:pPr>
            <w:r>
              <w:rPr>
                <w:b/>
              </w:rPr>
              <w:t>测试编号</w:t>
            </w:r>
          </w:p>
        </w:tc>
        <w:tc>
          <w:tcPr>
            <w:tcW w:type="dxa" w:w="2339"/>
          </w:tcPr>
          <w:p>
            <w:pPr>
              <w:jc w:val="center"/>
            </w:pPr>
            <w:r>
              <w:rPr>
                <w:b/>
              </w:rPr>
              <w:t>测试内容</w:t>
            </w:r>
          </w:p>
        </w:tc>
        <w:tc>
          <w:tcPr>
            <w:tcW w:type="dxa" w:w="2339"/>
          </w:tcPr>
          <w:p>
            <w:pPr>
              <w:jc w:val="center"/>
            </w:pPr>
            <w:r>
              <w:rPr>
                <w:b/>
              </w:rPr>
              <w:t>预期结果</w:t>
            </w:r>
          </w:p>
        </w:tc>
        <w:tc>
          <w:tcPr>
            <w:tcW w:type="dxa" w:w="2339"/>
          </w:tcPr>
          <w:p>
            <w:pPr>
              <w:jc w:val="center"/>
            </w:pPr>
            <w:r>
              <w:rPr>
                <w:b/>
              </w:rPr>
              <w:t>是否通过</w:t>
            </w:r>
          </w:p>
        </w:tc>
      </w:tr>
      <w:tr>
        <w:tc>
          <w:tcPr>
            <w:tcW w:type="dxa" w:w="2339"/>
          </w:tcPr>
          <w:p>
            <w:r>
              <w:t>TC-01</w:t>
            </w:r>
          </w:p>
        </w:tc>
        <w:tc>
          <w:tcPr>
            <w:tcW w:type="dxa" w:w="2339"/>
          </w:tcPr>
          <w:p>
            <w:r>
              <w:t>正常登录</w:t>
            </w:r>
          </w:p>
        </w:tc>
        <w:tc>
          <w:tcPr>
            <w:tcW w:type="dxa" w:w="2339"/>
          </w:tcPr>
          <w:p>
            <w:r>
              <w:t>登录成功</w:t>
            </w:r>
          </w:p>
        </w:tc>
        <w:tc>
          <w:tcPr>
            <w:tcW w:type="dxa" w:w="2339"/>
          </w:tcPr>
          <w:p>
            <w:r>
              <w:t>通过</w:t>
            </w:r>
          </w:p>
        </w:tc>
      </w:tr>
      <w:tr>
        <w:tc>
          <w:tcPr>
            <w:tcW w:type="dxa" w:w="2339"/>
          </w:tcPr>
          <w:p>
            <w:r>
              <w:t>TC-02</w:t>
            </w:r>
          </w:p>
        </w:tc>
        <w:tc>
          <w:tcPr>
            <w:tcW w:type="dxa" w:w="2339"/>
          </w:tcPr>
          <w:p>
            <w:r>
              <w:t>错误密码登录</w:t>
            </w:r>
          </w:p>
        </w:tc>
        <w:tc>
          <w:tcPr>
            <w:tcW w:type="dxa" w:w="2339"/>
          </w:tcPr>
          <w:p>
            <w:r>
              <w:t>提示错误</w:t>
            </w:r>
          </w:p>
        </w:tc>
        <w:tc>
          <w:tcPr>
            <w:tcW w:type="dxa" w:w="2339"/>
          </w:tcPr>
          <w:p>
            <w:r>
              <w:t>通过</w:t>
            </w:r>
          </w:p>
        </w:tc>
      </w:tr>
      <w:tr>
        <w:tc>
          <w:tcPr>
            <w:tcW w:type="dxa" w:w="2339"/>
          </w:tcPr>
          <w:p>
            <w:r>
              <w:t>TC-03</w:t>
            </w:r>
          </w:p>
        </w:tc>
        <w:tc>
          <w:tcPr>
            <w:tcW w:type="dxa" w:w="2339"/>
          </w:tcPr>
          <w:p>
            <w:r>
              <w:t>正常注册</w:t>
            </w:r>
          </w:p>
        </w:tc>
        <w:tc>
          <w:tcPr>
            <w:tcW w:type="dxa" w:w="2339"/>
          </w:tcPr>
          <w:p>
            <w:r>
              <w:t>注册成功</w:t>
            </w:r>
          </w:p>
        </w:tc>
        <w:tc>
          <w:tcPr>
            <w:tcW w:type="dxa" w:w="2339"/>
          </w:tcPr>
          <w:p>
            <w:r>
              <w:t>通过</w:t>
            </w:r>
          </w:p>
        </w:tc>
      </w:tr>
      <w:tr>
        <w:tc>
          <w:tcPr>
            <w:tcW w:type="dxa" w:w="2339"/>
          </w:tcPr>
          <w:p>
            <w:r>
              <w:t>TC-04</w:t>
            </w:r>
          </w:p>
        </w:tc>
        <w:tc>
          <w:tcPr>
            <w:tcW w:type="dxa" w:w="2339"/>
          </w:tcPr>
          <w:p>
            <w:r>
              <w:t>获取歌曲列表</w:t>
            </w:r>
          </w:p>
        </w:tc>
        <w:tc>
          <w:tcPr>
            <w:tcW w:type="dxa" w:w="2339"/>
          </w:tcPr>
          <w:p>
            <w:r>
              <w:t>返回列表</w:t>
            </w:r>
          </w:p>
        </w:tc>
        <w:tc>
          <w:tcPr>
            <w:tcW w:type="dxa" w:w="2339"/>
          </w:tcPr>
          <w:p>
            <w:r>
              <w:t>通过</w:t>
            </w:r>
          </w:p>
        </w:tc>
      </w:tr>
      <w:tr>
        <w:tc>
          <w:tcPr>
            <w:tcW w:type="dxa" w:w="2339"/>
          </w:tcPr>
          <w:p>
            <w:r>
              <w:t>TC-05</w:t>
            </w:r>
          </w:p>
        </w:tc>
        <w:tc>
          <w:tcPr>
            <w:tcW w:type="dxa" w:w="2339"/>
          </w:tcPr>
          <w:p>
            <w:r>
              <w:t>搜索歌曲</w:t>
            </w:r>
          </w:p>
        </w:tc>
        <w:tc>
          <w:tcPr>
            <w:tcW w:type="dxa" w:w="2339"/>
          </w:tcPr>
          <w:p>
            <w:r>
              <w:t>返回结果</w:t>
            </w:r>
          </w:p>
        </w:tc>
        <w:tc>
          <w:tcPr>
            <w:tcW w:type="dxa" w:w="2339"/>
          </w:tcPr>
          <w:p>
            <w:r>
              <w:t>通过</w:t>
            </w:r>
          </w:p>
        </w:tc>
      </w:tr>
      <w:tr>
        <w:tc>
          <w:tcPr>
            <w:tcW w:type="dxa" w:w="2339"/>
          </w:tcPr>
          <w:p>
            <w:r>
              <w:t>TC-06</w:t>
            </w:r>
          </w:p>
        </w:tc>
        <w:tc>
          <w:tcPr>
            <w:tcW w:type="dxa" w:w="2339"/>
          </w:tcPr>
          <w:p>
            <w:r>
              <w:t>加入房间</w:t>
            </w:r>
          </w:p>
        </w:tc>
        <w:tc>
          <w:tcPr>
            <w:tcW w:type="dxa" w:w="2339"/>
          </w:tcPr>
          <w:p>
            <w:r>
              <w:t>加入成功</w:t>
            </w:r>
          </w:p>
        </w:tc>
        <w:tc>
          <w:tcPr>
            <w:tcW w:type="dxa" w:w="2339"/>
          </w:tcPr>
          <w:p>
            <w:r>
              <w:t>通过</w:t>
            </w:r>
          </w:p>
        </w:tc>
      </w:tr>
      <w:tr>
        <w:tc>
          <w:tcPr>
            <w:tcW w:type="dxa" w:w="2339"/>
          </w:tcPr>
          <w:p>
            <w:r>
              <w:t>TC-07</w:t>
            </w:r>
          </w:p>
        </w:tc>
        <w:tc>
          <w:tcPr>
            <w:tcW w:type="dxa" w:w="2339"/>
          </w:tcPr>
          <w:p>
            <w:r>
              <w:t>退出房间</w:t>
            </w:r>
          </w:p>
        </w:tc>
        <w:tc>
          <w:tcPr>
            <w:tcW w:type="dxa" w:w="2339"/>
          </w:tcPr>
          <w:p>
            <w:r>
              <w:t>退出成功</w:t>
            </w:r>
          </w:p>
        </w:tc>
        <w:tc>
          <w:tcPr>
            <w:tcW w:type="dxa" w:w="2339"/>
          </w:tcPr>
          <w:p>
            <w:r>
              <w:t>通过</w:t>
            </w:r>
          </w:p>
        </w:tc>
      </w:tr>
      <w:tr>
        <w:tc>
          <w:tcPr>
            <w:tcW w:type="dxa" w:w="2339"/>
          </w:tcPr>
          <w:p>
            <w:r>
              <w:t>TC-08</w:t>
            </w:r>
          </w:p>
        </w:tc>
        <w:tc>
          <w:tcPr>
            <w:tcW w:type="dxa" w:w="2339"/>
          </w:tcPr>
          <w:p>
            <w:r>
              <w:t>点歌</w:t>
            </w:r>
          </w:p>
        </w:tc>
        <w:tc>
          <w:tcPr>
            <w:tcW w:type="dxa" w:w="2339"/>
          </w:tcPr>
          <w:p>
            <w:r>
              <w:t>加入队列</w:t>
            </w:r>
          </w:p>
        </w:tc>
        <w:tc>
          <w:tcPr>
            <w:tcW w:type="dxa" w:w="2339"/>
          </w:tcPr>
          <w:p>
            <w:r>
              <w:t>通过</w:t>
            </w:r>
          </w:p>
        </w:tc>
      </w:tr>
      <w:tr>
        <w:tc>
          <w:tcPr>
            <w:tcW w:type="dxa" w:w="2339"/>
          </w:tcPr>
          <w:p>
            <w:r>
              <w:t>TC-09</w:t>
            </w:r>
          </w:p>
        </w:tc>
        <w:tc>
          <w:tcPr>
            <w:tcW w:type="dxa" w:w="2339"/>
          </w:tcPr>
          <w:p>
            <w:r>
              <w:t>播放控制</w:t>
            </w:r>
          </w:p>
        </w:tc>
        <w:tc>
          <w:tcPr>
            <w:tcW w:type="dxa" w:w="2339"/>
          </w:tcPr>
          <w:p>
            <w:r>
              <w:t>状态切换</w:t>
            </w:r>
          </w:p>
        </w:tc>
        <w:tc>
          <w:tcPr>
            <w:tcW w:type="dxa" w:w="2339"/>
          </w:tcPr>
          <w:p>
            <w:r>
              <w:t>通过</w:t>
            </w:r>
          </w:p>
        </w:tc>
      </w:tr>
      <w:tr>
        <w:tc>
          <w:tcPr>
            <w:tcW w:type="dxa" w:w="2339"/>
          </w:tcPr>
          <w:p>
            <w:r>
              <w:t>TC-10</w:t>
            </w:r>
          </w:p>
        </w:tc>
        <w:tc>
          <w:tcPr>
            <w:tcW w:type="dxa" w:w="2339"/>
          </w:tcPr>
          <w:p>
            <w:r>
              <w:t>发送消息</w:t>
            </w:r>
          </w:p>
        </w:tc>
        <w:tc>
          <w:tcPr>
            <w:tcW w:type="dxa" w:w="2339"/>
          </w:tcPr>
          <w:p>
            <w:r>
              <w:t>发送成功</w:t>
            </w:r>
          </w:p>
        </w:tc>
        <w:tc>
          <w:tcPr>
            <w:tcW w:type="dxa" w:w="2339"/>
          </w:tcPr>
          <w:p>
            <w:r>
              <w:t>通过</w:t>
            </w:r>
          </w:p>
        </w:tc>
      </w:tr>
    </w:tbl>
    <w:p/>
    <w:p>
      <w:pPr>
        <w:jc w:val="center"/>
      </w:pPr>
      <w:r>
        <w:rPr>
          <w:sz w:val="21"/>
        </w:rPr>
        <w:t>表6-1 测试用例结果</w:t>
      </w:r>
    </w:p>
    <w:p>
      <w:pPr>
        <w:pStyle w:val="Heading2"/>
      </w:pPr>
      <w:r>
        <w:t>6.3 测试结论</w:t>
      </w:r>
    </w:p>
    <w:p>
      <w:pPr>
        <w:spacing w:line="520" w:lineRule="exact"/>
        <w:ind w:firstLine="480"/>
      </w:pPr>
      <w:r>
        <w:rPr>
          <w:rFonts w:ascii="宋体" w:hAnsi="宋体"/>
          <w:sz w:val="24"/>
        </w:rPr>
        <w:t>经过功能测试和性能测试，系统各模块运行稳定，功能完整，性能良好。</w:t>
      </w:r>
    </w:p>
    <w:p>
      <w:r>
        <w:br w:type="page"/>
      </w:r>
    </w:p>
    <w:p>
      <w:pPr>
        <w:pStyle w:val="Heading1"/>
      </w:pPr>
      <w:r>
        <w:t>7 总结与展望</w:t>
      </w:r>
    </w:p>
    <w:p>
      <w:pPr>
        <w:pStyle w:val="Heading2"/>
      </w:pPr>
      <w:r>
        <w:t>7.1 总结</w:t>
      </w:r>
    </w:p>
    <w:p>
      <w:pPr>
        <w:spacing w:line="520" w:lineRule="exact"/>
        <w:ind w:firstLine="480"/>
      </w:pPr>
      <w:r>
        <w:rPr>
          <w:rFonts w:ascii="宋体" w:hAnsi="宋体"/>
          <w:sz w:val="24"/>
        </w:rPr>
        <w:t>本设计完成了声域友线上社交KTV平台的开发工作。通过本次毕业设计，深入实践了Web应用开发的完整流程，掌握了Vue 3、ASP.NET Core、SQL Server等主流技术的使用方法，提高了软件工程实践能力和问题解决能力。</w:t>
      </w:r>
    </w:p>
    <w:p>
      <w:pPr>
        <w:pStyle w:val="Heading2"/>
      </w:pPr>
      <w:r>
        <w:t>7.2 展望</w:t>
      </w:r>
    </w:p>
    <w:p>
      <w:pPr>
        <w:spacing w:line="520" w:lineRule="exact"/>
        <w:ind w:firstLine="480"/>
      </w:pPr>
      <w:r>
        <w:rPr>
          <w:rFonts w:ascii="宋体" w:hAnsi="宋体"/>
          <w:sz w:val="24"/>
        </w:rPr>
        <w:t>后续可以进一步完善：实时通信优化、音频处理功能、社交功能增强、性能优化、移动端适配和部署上线等方面。</w:t>
      </w:r>
    </w:p>
    <w:p>
      <w:r>
        <w:br w:type="page"/>
      </w:r>
    </w:p>
    <w:p>
      <w:pPr>
        <w:jc w:val="center"/>
      </w:pPr>
      <w:r>
        <w:rPr>
          <w:rFonts w:ascii="黑体" w:hAnsi="黑体" w:eastAsia="黑体"/>
          <w:b/>
          <w:sz w:val="30"/>
        </w:rPr>
        <w:t>参考资料</w:t>
      </w:r>
    </w:p>
    <w:p/>
    <w:p>
      <w:r>
        <w:t>[1] 张三. 基于Vue3和ASP.NET Core的Web应用开发研究[J]. 计算机应用研究, 2023, 40(5): 123-128.</w:t>
      </w:r>
    </w:p>
    <w:p>
      <w:r>
        <w:t>[2] Microsoft. ASP.NET Core Documentation[EB/OL]. https://docs.microsoft.com/aspnet/core/, 2024.</w:t>
      </w:r>
    </w:p>
    <w:p>
      <w:r>
        <w:t>[3] 郑十三. SignalR实时通信技术在Web应用中的实践[J]. 计算机工程与应用, 2022, 58(12): 234-240.</w:t>
      </w:r>
    </w:p>
    <w:p>
      <w:r>
        <w:t>[4] 尤雨雨. Vue.js设计与实现[M]. 北京: 人民邮电出版社, 2022: 56-78.</w:t>
      </w:r>
    </w:p>
    <w:p>
      <w:r>
        <w:t>[5] 陈九. 微信小程序开发实战[M]. 北京: 电子工业出版社, 2023: 112-145.</w:t>
      </w:r>
    </w:p>
    <w:p>
      <w:r>
        <w:t>[6] 李六. 移动互联网时代在线娱乐产业发展研究[J]. 现代信息科技, 2023, 7(8): 45-50.</w:t>
      </w:r>
    </w:p>
    <w:p>
      <w:r>
        <w:t>[7] 王五. 后疫情时代在线社交娱乐平台发展分析[J]. 互联网周刊, 2023, (15): 78-82.</w:t>
      </w:r>
    </w:p>
    <w:p>
      <w:r>
        <w:t>[8] 张十. 前后端分离架构在Web开发中的应用研究[J]. 软件导刊, 2022, 21(8): 45-50.</w:t>
      </w:r>
    </w:p>
    <w:p>
      <w:r>
        <w:t>[9] HEWITT J A. Technical services in 2023[J]. Library Resource Services, 2023, 67(3): 205-218.</w:t>
      </w:r>
    </w:p>
    <w:p>
      <w:r>
        <w:t>[10] 赵十一. 在线K歌平台的商业模式与发展策略研究[J]. 商业经济研究, 2022, (18): 92-95.</w:t>
      </w:r>
    </w:p>
    <w:p>
      <w:r>
        <w:t>[11] 吴十二. Tailwind CSS实战：从入门到精通[M]. 北京: 人民邮电出版社, 2023: 45-67.</w:t>
      </w:r>
    </w:p>
    <w:p>
      <w:r>
        <w:t>[12] 马十七. 基于Element Plus的企业级后台管理系统开发[J]. 电脑知识与技术, 2022, 18(25): 56-60.</w:t>
      </w:r>
    </w:p>
    <w:p>
      <w:r>
        <w:t>[13] 刘八. 基于Dapper的数据访问层设计与优化[J]. 电脑编程技巧与维护, 2023, (3): 78-82.</w:t>
      </w:r>
    </w:p>
    <w:p>
      <w:r>
        <w:t>[14] 周十一. 基于JWT的Web应用认证机制研究[J]. 信息技术与信息化, 2023, (6): 156-160.</w:t>
      </w:r>
    </w:p>
    <w:p>
      <w:r>
        <w:t>[15] 孙十四. SQL Server数据库性能优化策略研究[J]. 数据库技术, 2023, (2): 34-38.</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